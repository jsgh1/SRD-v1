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4B57B" w14:textId="77777777" w:rsidR="008B0DC6" w:rsidRDefault="008B0DC6">
      <w:pPr>
        <w:ind w:firstLine="0"/>
      </w:pPr>
    </w:p>
    <w:p w14:paraId="60731090" w14:textId="77777777" w:rsidR="008B0DC6" w:rsidRDefault="008B0DC6">
      <w:pPr>
        <w:ind w:firstLine="0"/>
      </w:pPr>
    </w:p>
    <w:p w14:paraId="394F5F32" w14:textId="77777777" w:rsidR="008B0DC6" w:rsidRDefault="008B0DC6">
      <w:pPr>
        <w:ind w:firstLine="0"/>
      </w:pPr>
    </w:p>
    <w:p w14:paraId="3503D6CF" w14:textId="77777777" w:rsidR="008B0DC6" w:rsidRDefault="00000000">
      <w:pPr>
        <w:ind w:firstLine="0"/>
        <w:jc w:val="center"/>
      </w:pPr>
      <w:r>
        <w:rPr>
          <w:b/>
        </w:rPr>
        <w:t>Documentación de análisis del software</w:t>
      </w:r>
    </w:p>
    <w:p w14:paraId="6F548E46" w14:textId="77777777" w:rsidR="008B0DC6" w:rsidRDefault="00000000">
      <w:pPr>
        <w:ind w:firstLine="0"/>
        <w:jc w:val="center"/>
      </w:pPr>
      <w:r>
        <w:rPr>
          <w:b/>
        </w:rPr>
        <w:t>SRD: Sistema de Registro Digital para Juntas de Acción Comunal</w:t>
      </w:r>
    </w:p>
    <w:p w14:paraId="19E313C9" w14:textId="77777777" w:rsidR="008B0DC6" w:rsidRDefault="008B0DC6">
      <w:pPr>
        <w:ind w:firstLine="0"/>
      </w:pPr>
    </w:p>
    <w:p w14:paraId="377ABF57" w14:textId="77777777" w:rsidR="008B0DC6" w:rsidRDefault="00000000">
      <w:pPr>
        <w:ind w:firstLine="0"/>
        <w:jc w:val="center"/>
      </w:pPr>
      <w:r>
        <w:t>Juan Sebastián González Horta</w:t>
      </w:r>
    </w:p>
    <w:p w14:paraId="7B0B44B8" w14:textId="77777777" w:rsidR="008B0DC6" w:rsidRDefault="00000000">
      <w:pPr>
        <w:ind w:firstLine="0"/>
        <w:jc w:val="center"/>
      </w:pPr>
      <w:r>
        <w:t>Servicio Nacional de Aprendizaje (SENA)</w:t>
      </w:r>
    </w:p>
    <w:p w14:paraId="7A58380F" w14:textId="77777777" w:rsidR="008B0DC6" w:rsidRDefault="00000000">
      <w:pPr>
        <w:ind w:firstLine="0"/>
        <w:jc w:val="center"/>
      </w:pPr>
      <w:r>
        <w:t>Centro de la Industria, la Empresa y los Servicios (CIES)</w:t>
      </w:r>
    </w:p>
    <w:p w14:paraId="256B82F9" w14:textId="77777777" w:rsidR="008B0DC6" w:rsidRDefault="00000000">
      <w:pPr>
        <w:ind w:firstLine="0"/>
        <w:jc w:val="center"/>
      </w:pPr>
      <w:r>
        <w:t>Análisis y Desarrollo de Software</w:t>
      </w:r>
    </w:p>
    <w:p w14:paraId="288C571C" w14:textId="77777777" w:rsidR="008B0DC6" w:rsidRDefault="00000000">
      <w:pPr>
        <w:ind w:firstLine="0"/>
        <w:jc w:val="center"/>
      </w:pPr>
      <w:r>
        <w:t>Instructor: Carlos Julio Cadena Sarasty</w:t>
      </w:r>
    </w:p>
    <w:p w14:paraId="2AF6A00B" w14:textId="77777777" w:rsidR="008B0DC6" w:rsidRDefault="00000000">
      <w:pPr>
        <w:ind w:firstLine="0"/>
        <w:jc w:val="center"/>
      </w:pPr>
      <w:r>
        <w:t>Neiva, Huila</w:t>
      </w:r>
    </w:p>
    <w:p w14:paraId="52669BCA" w14:textId="77777777" w:rsidR="008B0DC6" w:rsidRDefault="00000000">
      <w:pPr>
        <w:ind w:firstLine="0"/>
        <w:jc w:val="center"/>
      </w:pPr>
      <w:r>
        <w:t>5 de septiembre de 2026</w:t>
      </w:r>
    </w:p>
    <w:p w14:paraId="45736D66" w14:textId="77777777" w:rsidR="008B0DC6" w:rsidRDefault="00000000">
      <w:pPr>
        <w:ind w:firstLine="0"/>
        <w:jc w:val="center"/>
      </w:pPr>
      <w:r>
        <w:t>Versión 1.0</w:t>
      </w:r>
    </w:p>
    <w:p w14:paraId="7838B3CC" w14:textId="77777777" w:rsidR="008B0DC6" w:rsidRDefault="00000000">
      <w:r>
        <w:br w:type="page"/>
      </w:r>
    </w:p>
    <w:p w14:paraId="32569FD5" w14:textId="77777777" w:rsidR="008B0DC6" w:rsidRDefault="00000000">
      <w:pPr>
        <w:pStyle w:val="Ttulo1"/>
      </w:pPr>
      <w:r>
        <w:lastRenderedPageBreak/>
        <w:t>Contenido</w:t>
      </w:r>
    </w:p>
    <w:p w14:paraId="403E78A2" w14:textId="77777777" w:rsidR="008B0DC6" w:rsidRDefault="00000000">
      <w:pPr>
        <w:tabs>
          <w:tab w:val="right" w:pos="9072"/>
        </w:tabs>
        <w:ind w:firstLine="0"/>
      </w:pPr>
      <w:r>
        <w:t>1. Planteamiento y objetivos</w:t>
      </w:r>
      <w:r>
        <w:tab/>
        <w:t>3</w:t>
      </w:r>
    </w:p>
    <w:p w14:paraId="37A6B8EB" w14:textId="77777777" w:rsidR="008B0DC6" w:rsidRDefault="00000000">
      <w:pPr>
        <w:tabs>
          <w:tab w:val="right" w:pos="9072"/>
        </w:tabs>
        <w:ind w:firstLine="0"/>
      </w:pPr>
      <w:r>
        <w:t>2. Modelo del dominio y actores</w:t>
      </w:r>
      <w:r>
        <w:tab/>
        <w:t>5</w:t>
      </w:r>
    </w:p>
    <w:p w14:paraId="1210CF96" w14:textId="77777777" w:rsidR="008B0DC6" w:rsidRDefault="00000000">
      <w:pPr>
        <w:tabs>
          <w:tab w:val="right" w:pos="9072"/>
        </w:tabs>
        <w:ind w:firstLine="0"/>
      </w:pPr>
      <w:r>
        <w:t>3. Casos de uso</w:t>
      </w:r>
      <w:r>
        <w:tab/>
        <w:t>7</w:t>
      </w:r>
    </w:p>
    <w:p w14:paraId="29F87A85" w14:textId="77777777" w:rsidR="008B0DC6" w:rsidRDefault="00000000">
      <w:pPr>
        <w:tabs>
          <w:tab w:val="right" w:pos="9072"/>
        </w:tabs>
        <w:ind w:firstLine="0"/>
      </w:pPr>
      <w:r>
        <w:t>4. Vistas dinámicas del software</w:t>
      </w:r>
      <w:r>
        <w:tab/>
        <w:t>18</w:t>
      </w:r>
    </w:p>
    <w:p w14:paraId="3C810FAA" w14:textId="77777777" w:rsidR="008B0DC6" w:rsidRDefault="00000000">
      <w:pPr>
        <w:tabs>
          <w:tab w:val="right" w:pos="9072"/>
        </w:tabs>
        <w:ind w:firstLine="0"/>
      </w:pPr>
      <w:r>
        <w:t>5. Escenarios de validación y trazabilidad</w:t>
      </w:r>
      <w:r>
        <w:tab/>
        <w:t>26</w:t>
      </w:r>
    </w:p>
    <w:p w14:paraId="3E42D44F" w14:textId="77777777" w:rsidR="008B0DC6" w:rsidRDefault="00000000">
      <w:pPr>
        <w:tabs>
          <w:tab w:val="right" w:pos="9072"/>
        </w:tabs>
        <w:ind w:firstLine="0"/>
      </w:pPr>
      <w:r>
        <w:t>Referencias</w:t>
      </w:r>
      <w:r>
        <w:tab/>
        <w:t>29</w:t>
      </w:r>
    </w:p>
    <w:p w14:paraId="24D7B597" w14:textId="77777777" w:rsidR="008B0DC6" w:rsidRDefault="00000000">
      <w:r>
        <w:br w:type="page"/>
      </w:r>
    </w:p>
    <w:p w14:paraId="025E2200" w14:textId="77777777" w:rsidR="008B0DC6" w:rsidRDefault="00000000">
      <w:pPr>
        <w:pStyle w:val="Ttulo1"/>
      </w:pPr>
      <w:r>
        <w:lastRenderedPageBreak/>
        <w:t>Control del documento</w:t>
      </w:r>
    </w:p>
    <w:p w14:paraId="704AF9B1" w14:textId="77777777" w:rsidR="008B0DC6" w:rsidRDefault="00000000">
      <w:r>
        <w:t>Análisis del dominio, actores, casos de uso, vistas dinámicas y estrategia de validación.</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152"/>
        <w:gridCol w:w="1440"/>
        <w:gridCol w:w="3024"/>
        <w:gridCol w:w="3744"/>
      </w:tblGrid>
      <w:tr w:rsidR="008B0DC6" w14:paraId="6204861A" w14:textId="77777777">
        <w:trPr>
          <w:cantSplit/>
          <w:tblHeader/>
        </w:trPr>
        <w:tc>
          <w:tcPr>
            <w:tcW w:w="1152" w:type="dxa"/>
          </w:tcPr>
          <w:p w14:paraId="0759F524" w14:textId="77777777" w:rsidR="008B0DC6" w:rsidRDefault="00000000">
            <w:pPr>
              <w:spacing w:after="40" w:line="264" w:lineRule="auto"/>
              <w:ind w:firstLine="0"/>
            </w:pPr>
            <w:r>
              <w:rPr>
                <w:b/>
                <w:sz w:val="21"/>
              </w:rPr>
              <w:t>Versión</w:t>
            </w:r>
          </w:p>
        </w:tc>
        <w:tc>
          <w:tcPr>
            <w:tcW w:w="1440" w:type="dxa"/>
          </w:tcPr>
          <w:p w14:paraId="211E179C" w14:textId="77777777" w:rsidR="008B0DC6" w:rsidRDefault="00000000">
            <w:pPr>
              <w:spacing w:after="40" w:line="264" w:lineRule="auto"/>
              <w:ind w:firstLine="0"/>
            </w:pPr>
            <w:r>
              <w:rPr>
                <w:b/>
                <w:sz w:val="21"/>
              </w:rPr>
              <w:t>Fecha</w:t>
            </w:r>
          </w:p>
        </w:tc>
        <w:tc>
          <w:tcPr>
            <w:tcW w:w="3024" w:type="dxa"/>
          </w:tcPr>
          <w:p w14:paraId="1A7C719F" w14:textId="77777777" w:rsidR="008B0DC6" w:rsidRDefault="00000000">
            <w:pPr>
              <w:spacing w:after="40" w:line="264" w:lineRule="auto"/>
              <w:ind w:firstLine="0"/>
            </w:pPr>
            <w:r>
              <w:rPr>
                <w:b/>
                <w:sz w:val="21"/>
              </w:rPr>
              <w:t>Responsable</w:t>
            </w:r>
          </w:p>
        </w:tc>
        <w:tc>
          <w:tcPr>
            <w:tcW w:w="3744" w:type="dxa"/>
          </w:tcPr>
          <w:p w14:paraId="331FB236" w14:textId="77777777" w:rsidR="008B0DC6" w:rsidRDefault="00000000">
            <w:pPr>
              <w:spacing w:after="40" w:line="264" w:lineRule="auto"/>
              <w:ind w:firstLine="0"/>
            </w:pPr>
            <w:r>
              <w:rPr>
                <w:b/>
                <w:sz w:val="21"/>
              </w:rPr>
              <w:t>Descripción</w:t>
            </w:r>
          </w:p>
        </w:tc>
      </w:tr>
      <w:tr w:rsidR="008B0DC6" w14:paraId="42774FFC" w14:textId="77777777">
        <w:trPr>
          <w:cantSplit/>
        </w:trPr>
        <w:tc>
          <w:tcPr>
            <w:tcW w:w="1152" w:type="dxa"/>
          </w:tcPr>
          <w:p w14:paraId="62996E08" w14:textId="77777777" w:rsidR="008B0DC6" w:rsidRDefault="00000000">
            <w:pPr>
              <w:spacing w:after="40" w:line="264" w:lineRule="auto"/>
              <w:ind w:firstLine="0"/>
            </w:pPr>
            <w:r>
              <w:rPr>
                <w:sz w:val="21"/>
              </w:rPr>
              <w:t>1.0</w:t>
            </w:r>
          </w:p>
        </w:tc>
        <w:tc>
          <w:tcPr>
            <w:tcW w:w="1440" w:type="dxa"/>
          </w:tcPr>
          <w:p w14:paraId="331F19E6" w14:textId="77777777" w:rsidR="008B0DC6" w:rsidRDefault="00000000">
            <w:pPr>
              <w:spacing w:after="40" w:line="264" w:lineRule="auto"/>
              <w:ind w:firstLine="0"/>
            </w:pPr>
            <w:r>
              <w:rPr>
                <w:sz w:val="21"/>
              </w:rPr>
              <w:t>05/09/2026</w:t>
            </w:r>
          </w:p>
        </w:tc>
        <w:tc>
          <w:tcPr>
            <w:tcW w:w="3024" w:type="dxa"/>
          </w:tcPr>
          <w:p w14:paraId="4B316319" w14:textId="77777777" w:rsidR="008B0DC6" w:rsidRDefault="00000000">
            <w:pPr>
              <w:spacing w:after="40" w:line="264" w:lineRule="auto"/>
              <w:ind w:firstLine="0"/>
            </w:pPr>
            <w:r>
              <w:rPr>
                <w:sz w:val="21"/>
              </w:rPr>
              <w:t>Juan Sebastián González Horta</w:t>
            </w:r>
          </w:p>
        </w:tc>
        <w:tc>
          <w:tcPr>
            <w:tcW w:w="3744" w:type="dxa"/>
          </w:tcPr>
          <w:p w14:paraId="40B3880E" w14:textId="77777777" w:rsidR="008B0DC6" w:rsidRDefault="00000000">
            <w:pPr>
              <w:spacing w:after="40" w:line="264" w:lineRule="auto"/>
              <w:ind w:firstLine="0"/>
            </w:pPr>
            <w:r>
              <w:rPr>
                <w:sz w:val="21"/>
              </w:rPr>
              <w:t>Definición inicial de la evidencia del proyecto SRD.</w:t>
            </w:r>
          </w:p>
        </w:tc>
      </w:tr>
    </w:tbl>
    <w:p w14:paraId="76445AA6" w14:textId="77777777" w:rsidR="008B0DC6" w:rsidRDefault="008B0DC6">
      <w:pPr>
        <w:spacing w:line="84" w:lineRule="auto"/>
        <w:ind w:firstLine="0"/>
      </w:pPr>
    </w:p>
    <w:p w14:paraId="375685EB" w14:textId="77777777" w:rsidR="008B0DC6" w:rsidRDefault="00000000">
      <w:r>
        <w:t>Este documento forma parte de las cuatro evidencias del proyecto formativo: especificación de requisitos, análisis, propuesta técnica y diseño. Los identificadores RF, RNF, RN, CU y UI se conservan entre entregas para relacionar las necesidades con su solución y verificación.</w:t>
      </w:r>
    </w:p>
    <w:p w14:paraId="0D5C6CB4" w14:textId="77777777" w:rsidR="008B0DC6" w:rsidRDefault="00000000">
      <w:pPr>
        <w:pStyle w:val="Ttulo1"/>
      </w:pPr>
      <w:r>
        <w:t>1. Planteamiento y objetivos</w:t>
      </w:r>
    </w:p>
    <w:p w14:paraId="2DC2F12F" w14:textId="44916863" w:rsidR="008B0DC6" w:rsidRDefault="00000000">
      <w:r>
        <w:t>La documentación toma como fuente funcional la descripción del proyecto SRD (González Horta, s. f.). El alcance, las reglas y el vocabulario de esta entrega corresponden exclusivamente a juntas de acción comunal.</w:t>
      </w:r>
    </w:p>
    <w:p w14:paraId="2AAB6FF7" w14:textId="77777777" w:rsidR="008B0DC6" w:rsidRDefault="00000000">
      <w:r>
        <w:t>El análisis de SRD parte de una necesidad concreta: consultar y administrar información de una junta sin depender de registros dispersos ni perder la historia de las acciones. La solución organiza personas, agenda, bienes, movimientos de dinero registrados y comunicación interna bajo una misma identidad de usuario. La configuración por junta permite reutilizar el producto sin introducir nombres, campos o formatos fijos de una comunidad.</w:t>
      </w:r>
    </w:p>
    <w:p w14:paraId="0DF3330C" w14:textId="77777777" w:rsidR="008B0DC6" w:rsidRDefault="00000000">
      <w:pPr>
        <w:pStyle w:val="Ttulo2"/>
      </w:pPr>
      <w:r>
        <w:t>1.1 Problema y causas</w:t>
      </w:r>
    </w:p>
    <w:p w14:paraId="45F9FE71" w14:textId="77777777" w:rsidR="008B0DC6" w:rsidRDefault="00000000">
      <w:pPr>
        <w:keepNext/>
        <w:ind w:firstLine="0"/>
      </w:pPr>
      <w:r>
        <w:rPr>
          <w:b/>
        </w:rPr>
        <w:t>Tabla 1</w:t>
      </w:r>
    </w:p>
    <w:p w14:paraId="22A31FE7" w14:textId="77777777" w:rsidR="008B0DC6" w:rsidRDefault="00000000">
      <w:pPr>
        <w:keepNext/>
        <w:ind w:firstLine="0"/>
      </w:pPr>
      <w:r>
        <w:rPr>
          <w:i/>
        </w:rPr>
        <w:t>Relación entre necesidades y capacidades de SRD</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880"/>
        <w:gridCol w:w="2880"/>
        <w:gridCol w:w="3600"/>
      </w:tblGrid>
      <w:tr w:rsidR="008B0DC6" w14:paraId="11902B9B" w14:textId="77777777">
        <w:trPr>
          <w:cantSplit/>
          <w:tblHeader/>
        </w:trPr>
        <w:tc>
          <w:tcPr>
            <w:tcW w:w="2880" w:type="dxa"/>
          </w:tcPr>
          <w:p w14:paraId="670B9524" w14:textId="77777777" w:rsidR="008B0DC6" w:rsidRDefault="00000000">
            <w:pPr>
              <w:spacing w:after="40" w:line="264" w:lineRule="auto"/>
              <w:ind w:firstLine="0"/>
            </w:pPr>
            <w:r>
              <w:rPr>
                <w:b/>
                <w:sz w:val="21"/>
              </w:rPr>
              <w:t>Situación abordada</w:t>
            </w:r>
          </w:p>
        </w:tc>
        <w:tc>
          <w:tcPr>
            <w:tcW w:w="2880" w:type="dxa"/>
          </w:tcPr>
          <w:p w14:paraId="42657712" w14:textId="77777777" w:rsidR="008B0DC6" w:rsidRDefault="00000000">
            <w:pPr>
              <w:spacing w:after="40" w:line="264" w:lineRule="auto"/>
              <w:ind w:firstLine="0"/>
            </w:pPr>
            <w:r>
              <w:rPr>
                <w:b/>
                <w:sz w:val="21"/>
              </w:rPr>
              <w:t>Efecto en la operación</w:t>
            </w:r>
          </w:p>
        </w:tc>
        <w:tc>
          <w:tcPr>
            <w:tcW w:w="3600" w:type="dxa"/>
          </w:tcPr>
          <w:p w14:paraId="4995C415" w14:textId="77777777" w:rsidR="008B0DC6" w:rsidRDefault="00000000">
            <w:pPr>
              <w:spacing w:after="40" w:line="264" w:lineRule="auto"/>
              <w:ind w:firstLine="0"/>
            </w:pPr>
            <w:r>
              <w:rPr>
                <w:b/>
                <w:sz w:val="21"/>
              </w:rPr>
              <w:t>Respuesta del sistema</w:t>
            </w:r>
          </w:p>
        </w:tc>
      </w:tr>
      <w:tr w:rsidR="008B0DC6" w14:paraId="2ECB45EC" w14:textId="77777777">
        <w:trPr>
          <w:cantSplit/>
        </w:trPr>
        <w:tc>
          <w:tcPr>
            <w:tcW w:w="2880" w:type="dxa"/>
          </w:tcPr>
          <w:p w14:paraId="62E581D8" w14:textId="77777777" w:rsidR="008B0DC6" w:rsidRDefault="00000000">
            <w:pPr>
              <w:spacing w:after="40" w:line="264" w:lineRule="auto"/>
              <w:ind w:firstLine="0"/>
            </w:pPr>
            <w:r>
              <w:rPr>
                <w:sz w:val="21"/>
              </w:rPr>
              <w:t>Datos en formularios y archivos separados</w:t>
            </w:r>
          </w:p>
        </w:tc>
        <w:tc>
          <w:tcPr>
            <w:tcW w:w="2880" w:type="dxa"/>
          </w:tcPr>
          <w:p w14:paraId="19B31F93" w14:textId="77777777" w:rsidR="008B0DC6" w:rsidRDefault="00000000">
            <w:pPr>
              <w:spacing w:after="40" w:line="264" w:lineRule="auto"/>
              <w:ind w:firstLine="0"/>
            </w:pPr>
            <w:r>
              <w:rPr>
                <w:sz w:val="21"/>
              </w:rPr>
              <w:t>Duplicidad y dificultad para consultar</w:t>
            </w:r>
          </w:p>
        </w:tc>
        <w:tc>
          <w:tcPr>
            <w:tcW w:w="3600" w:type="dxa"/>
          </w:tcPr>
          <w:p w14:paraId="07CF17A8" w14:textId="77777777" w:rsidR="008B0DC6" w:rsidRDefault="00000000">
            <w:pPr>
              <w:spacing w:after="40" w:line="264" w:lineRule="auto"/>
              <w:ind w:firstLine="0"/>
            </w:pPr>
            <w:r>
              <w:rPr>
                <w:sz w:val="21"/>
              </w:rPr>
              <w:t>Identidad por documento y búsqueda centralizada.</w:t>
            </w:r>
          </w:p>
        </w:tc>
      </w:tr>
      <w:tr w:rsidR="008B0DC6" w14:paraId="13C62233" w14:textId="77777777">
        <w:trPr>
          <w:cantSplit/>
        </w:trPr>
        <w:tc>
          <w:tcPr>
            <w:tcW w:w="2880" w:type="dxa"/>
          </w:tcPr>
          <w:p w14:paraId="474649EC" w14:textId="77777777" w:rsidR="008B0DC6" w:rsidRDefault="00000000">
            <w:pPr>
              <w:spacing w:after="40" w:line="264" w:lineRule="auto"/>
              <w:ind w:firstLine="0"/>
            </w:pPr>
            <w:r>
              <w:rPr>
                <w:sz w:val="21"/>
              </w:rPr>
              <w:lastRenderedPageBreak/>
              <w:t>Movimientos sin trazabilidad uniforme</w:t>
            </w:r>
          </w:p>
        </w:tc>
        <w:tc>
          <w:tcPr>
            <w:tcW w:w="2880" w:type="dxa"/>
          </w:tcPr>
          <w:p w14:paraId="6E8EBEBE" w14:textId="77777777" w:rsidR="008B0DC6" w:rsidRDefault="00000000">
            <w:pPr>
              <w:spacing w:after="40" w:line="264" w:lineRule="auto"/>
              <w:ind w:firstLine="0"/>
            </w:pPr>
            <w:r>
              <w:rPr>
                <w:sz w:val="21"/>
              </w:rPr>
              <w:t>Dificultad para explicar el saldo</w:t>
            </w:r>
          </w:p>
        </w:tc>
        <w:tc>
          <w:tcPr>
            <w:tcW w:w="3600" w:type="dxa"/>
          </w:tcPr>
          <w:p w14:paraId="75388152" w14:textId="77777777" w:rsidR="008B0DC6" w:rsidRDefault="00000000">
            <w:pPr>
              <w:spacing w:after="40" w:line="264" w:lineRule="auto"/>
              <w:ind w:firstLine="0"/>
            </w:pPr>
            <w:r>
              <w:rPr>
                <w:sz w:val="21"/>
              </w:rPr>
              <w:t>Comprobantes, asientos y reversos con responsable.</w:t>
            </w:r>
          </w:p>
        </w:tc>
      </w:tr>
      <w:tr w:rsidR="008B0DC6" w14:paraId="08A0CEA8" w14:textId="77777777">
        <w:trPr>
          <w:cantSplit/>
        </w:trPr>
        <w:tc>
          <w:tcPr>
            <w:tcW w:w="2880" w:type="dxa"/>
          </w:tcPr>
          <w:p w14:paraId="331AB84C" w14:textId="77777777" w:rsidR="008B0DC6" w:rsidRDefault="00000000">
            <w:pPr>
              <w:spacing w:after="40" w:line="264" w:lineRule="auto"/>
              <w:ind w:firstLine="0"/>
            </w:pPr>
            <w:r>
              <w:rPr>
                <w:sz w:val="21"/>
              </w:rPr>
              <w:t>Inventario sin control de cambios</w:t>
            </w:r>
          </w:p>
        </w:tc>
        <w:tc>
          <w:tcPr>
            <w:tcW w:w="2880" w:type="dxa"/>
          </w:tcPr>
          <w:p w14:paraId="231D172D" w14:textId="77777777" w:rsidR="008B0DC6" w:rsidRDefault="00000000">
            <w:pPr>
              <w:spacing w:after="40" w:line="264" w:lineRule="auto"/>
              <w:ind w:firstLine="0"/>
            </w:pPr>
            <w:r>
              <w:rPr>
                <w:sz w:val="21"/>
              </w:rPr>
              <w:t>Desconocimiento de cantidades disponibles</w:t>
            </w:r>
          </w:p>
        </w:tc>
        <w:tc>
          <w:tcPr>
            <w:tcW w:w="3600" w:type="dxa"/>
          </w:tcPr>
          <w:p w14:paraId="2E0ECB7A" w14:textId="77777777" w:rsidR="008B0DC6" w:rsidRDefault="00000000">
            <w:pPr>
              <w:spacing w:after="40" w:line="264" w:lineRule="auto"/>
              <w:ind w:firstLine="0"/>
            </w:pPr>
            <w:r>
              <w:rPr>
                <w:sz w:val="21"/>
              </w:rPr>
              <w:t>Movimientos de existencias y ficha de inmuebles.</w:t>
            </w:r>
          </w:p>
        </w:tc>
      </w:tr>
      <w:tr w:rsidR="008B0DC6" w14:paraId="12B3D408" w14:textId="77777777">
        <w:trPr>
          <w:cantSplit/>
        </w:trPr>
        <w:tc>
          <w:tcPr>
            <w:tcW w:w="2880" w:type="dxa"/>
          </w:tcPr>
          <w:p w14:paraId="1C24B383" w14:textId="77777777" w:rsidR="008B0DC6" w:rsidRDefault="00000000">
            <w:pPr>
              <w:spacing w:after="40" w:line="264" w:lineRule="auto"/>
              <w:ind w:firstLine="0"/>
            </w:pPr>
            <w:r>
              <w:rPr>
                <w:sz w:val="21"/>
              </w:rPr>
              <w:t>Comunicación aislada de soportes</w:t>
            </w:r>
          </w:p>
        </w:tc>
        <w:tc>
          <w:tcPr>
            <w:tcW w:w="2880" w:type="dxa"/>
          </w:tcPr>
          <w:p w14:paraId="47077012" w14:textId="77777777" w:rsidR="008B0DC6" w:rsidRDefault="00000000">
            <w:pPr>
              <w:spacing w:after="40" w:line="264" w:lineRule="auto"/>
              <w:ind w:firstLine="0"/>
            </w:pPr>
            <w:r>
              <w:rPr>
                <w:sz w:val="21"/>
              </w:rPr>
              <w:t>Dificultad para ubicar reportes compartidos</w:t>
            </w:r>
          </w:p>
        </w:tc>
        <w:tc>
          <w:tcPr>
            <w:tcW w:w="3600" w:type="dxa"/>
          </w:tcPr>
          <w:p w14:paraId="03634752" w14:textId="77777777" w:rsidR="008B0DC6" w:rsidRDefault="00000000">
            <w:pPr>
              <w:spacing w:after="40" w:line="264" w:lineRule="auto"/>
              <w:ind w:firstLine="0"/>
            </w:pPr>
            <w:r>
              <w:rPr>
                <w:sz w:val="21"/>
              </w:rPr>
              <w:t>Chat con historial y archivos privados.</w:t>
            </w:r>
          </w:p>
        </w:tc>
      </w:tr>
      <w:tr w:rsidR="008B0DC6" w14:paraId="55D23F25" w14:textId="77777777">
        <w:trPr>
          <w:cantSplit/>
        </w:trPr>
        <w:tc>
          <w:tcPr>
            <w:tcW w:w="2880" w:type="dxa"/>
          </w:tcPr>
          <w:p w14:paraId="17D9F613" w14:textId="77777777" w:rsidR="008B0DC6" w:rsidRDefault="00000000">
            <w:pPr>
              <w:spacing w:after="40" w:line="264" w:lineRule="auto"/>
              <w:ind w:firstLine="0"/>
            </w:pPr>
            <w:r>
              <w:rPr>
                <w:sz w:val="21"/>
              </w:rPr>
              <w:t>Un sistema rígido para cada junta</w:t>
            </w:r>
          </w:p>
        </w:tc>
        <w:tc>
          <w:tcPr>
            <w:tcW w:w="2880" w:type="dxa"/>
          </w:tcPr>
          <w:p w14:paraId="1FC1EF1A" w14:textId="77777777" w:rsidR="008B0DC6" w:rsidRDefault="00000000">
            <w:pPr>
              <w:spacing w:after="40" w:line="264" w:lineRule="auto"/>
              <w:ind w:firstLine="0"/>
            </w:pPr>
            <w:r>
              <w:rPr>
                <w:sz w:val="21"/>
              </w:rPr>
              <w:t>Duplicación de desarrollos</w:t>
            </w:r>
          </w:p>
        </w:tc>
        <w:tc>
          <w:tcPr>
            <w:tcW w:w="3600" w:type="dxa"/>
          </w:tcPr>
          <w:p w14:paraId="6DFE74C3" w14:textId="77777777" w:rsidR="008B0DC6" w:rsidRDefault="00000000">
            <w:pPr>
              <w:spacing w:after="40" w:line="264" w:lineRule="auto"/>
              <w:ind w:firstLine="0"/>
            </w:pPr>
            <w:r>
              <w:rPr>
                <w:sz w:val="21"/>
              </w:rPr>
              <w:t>Configuración por organización y límites comunes.</w:t>
            </w:r>
          </w:p>
        </w:tc>
      </w:tr>
    </w:tbl>
    <w:p w14:paraId="7DCD5444" w14:textId="77777777" w:rsidR="008B0DC6" w:rsidRDefault="008B0DC6">
      <w:pPr>
        <w:spacing w:line="84" w:lineRule="auto"/>
        <w:ind w:firstLine="0"/>
      </w:pPr>
    </w:p>
    <w:p w14:paraId="4926AF23" w14:textId="77777777" w:rsidR="008B0DC6" w:rsidRDefault="00000000">
      <w:pPr>
        <w:pStyle w:val="Ttulo2"/>
      </w:pPr>
      <w:r>
        <w:t>1.2 Objetivos del análisis</w:t>
      </w:r>
    </w:p>
    <w:p w14:paraId="6C19A40F" w14:textId="77777777" w:rsidR="008B0DC6" w:rsidRDefault="00000000">
      <w:r>
        <w:t>El objetivo general es convertir la descripción del proyecto en comportamientos claros y verificables. Los objetivos específicos son separar actores y permisos; definir entradas, salidas y excepciones; modelar estados y secuencias críticas; resolver reglas de consistencia; y establecer vínculos con las interfaces, datos y pruebas. Se utiliza el SRS como línea base de requisitos, con la organización de especificación de IEEE (1998).</w:t>
      </w:r>
    </w:p>
    <w:p w14:paraId="2EB7C531" w14:textId="77777777" w:rsidR="008B0DC6" w:rsidRDefault="00000000">
      <w:pPr>
        <w:pStyle w:val="Ttulo2"/>
      </w:pPr>
      <w:r>
        <w:t>1.3 Delimitación</w:t>
      </w:r>
    </w:p>
    <w:p w14:paraId="5B14B873" w14:textId="77777777" w:rsidR="008B0DC6" w:rsidRDefault="00000000">
      <w:r>
        <w:t>La unidad operativa es la junta. Una cuenta puede tener varias membresías, pero cada sesión actúa en una sola junta a la vez. La persona registrada no es necesariamente usuaria. El rol descriptivo de una ficha no permite iniciar sesión ni asigna permisos. Tesorería describe control de movimientos informados por responsables, sin ejecutar transferencias de dinero. Las llamadas son de audio entre dos participantes, sin grabación.</w:t>
      </w:r>
    </w:p>
    <w:p w14:paraId="44F4F0D7" w14:textId="77777777" w:rsidR="008B0DC6" w:rsidRDefault="00000000">
      <w:pPr>
        <w:pStyle w:val="Ttulo1"/>
      </w:pPr>
      <w:r>
        <w:t>2. Modelo del dominio y actores</w:t>
      </w:r>
    </w:p>
    <w:p w14:paraId="03C83283" w14:textId="77777777" w:rsidR="008B0DC6" w:rsidRDefault="00000000">
      <w:pPr>
        <w:pStyle w:val="Ttulo2"/>
      </w:pPr>
      <w:r>
        <w:t>2.1 Conceptos y responsabilidades</w:t>
      </w:r>
    </w:p>
    <w:p w14:paraId="32468D3A" w14:textId="77777777" w:rsidR="008B0DC6" w:rsidRDefault="00000000">
      <w:pPr>
        <w:keepNext/>
        <w:ind w:firstLine="0"/>
      </w:pPr>
      <w:r>
        <w:rPr>
          <w:b/>
        </w:rPr>
        <w:t>Tabla 2</w:t>
      </w:r>
    </w:p>
    <w:p w14:paraId="57A4C867" w14:textId="77777777" w:rsidR="008B0DC6" w:rsidRDefault="00000000">
      <w:pPr>
        <w:keepNext/>
        <w:ind w:firstLine="0"/>
      </w:pPr>
      <w:r>
        <w:rPr>
          <w:i/>
        </w:rPr>
        <w:t>Entidades conceptuales y sus responsabilidades</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160"/>
        <w:gridCol w:w="3456"/>
        <w:gridCol w:w="3744"/>
      </w:tblGrid>
      <w:tr w:rsidR="008B0DC6" w14:paraId="4FFD790F" w14:textId="77777777">
        <w:trPr>
          <w:cantSplit/>
          <w:tblHeader/>
        </w:trPr>
        <w:tc>
          <w:tcPr>
            <w:tcW w:w="2160" w:type="dxa"/>
          </w:tcPr>
          <w:p w14:paraId="67A90B8E" w14:textId="77777777" w:rsidR="008B0DC6" w:rsidRDefault="00000000">
            <w:pPr>
              <w:spacing w:after="40" w:line="264" w:lineRule="auto"/>
              <w:ind w:firstLine="0"/>
            </w:pPr>
            <w:r>
              <w:rPr>
                <w:b/>
                <w:sz w:val="21"/>
              </w:rPr>
              <w:t>Concepto</w:t>
            </w:r>
          </w:p>
        </w:tc>
        <w:tc>
          <w:tcPr>
            <w:tcW w:w="3456" w:type="dxa"/>
          </w:tcPr>
          <w:p w14:paraId="5B2D3541" w14:textId="77777777" w:rsidR="008B0DC6" w:rsidRDefault="00000000">
            <w:pPr>
              <w:spacing w:after="40" w:line="264" w:lineRule="auto"/>
              <w:ind w:firstLine="0"/>
            </w:pPr>
            <w:r>
              <w:rPr>
                <w:b/>
                <w:sz w:val="21"/>
              </w:rPr>
              <w:t>Responsabilidad</w:t>
            </w:r>
          </w:p>
        </w:tc>
        <w:tc>
          <w:tcPr>
            <w:tcW w:w="3744" w:type="dxa"/>
          </w:tcPr>
          <w:p w14:paraId="7060E350" w14:textId="77777777" w:rsidR="008B0DC6" w:rsidRDefault="00000000">
            <w:pPr>
              <w:spacing w:after="40" w:line="264" w:lineRule="auto"/>
              <w:ind w:firstLine="0"/>
            </w:pPr>
            <w:r>
              <w:rPr>
                <w:b/>
                <w:sz w:val="21"/>
              </w:rPr>
              <w:t>Relaciones principales</w:t>
            </w:r>
          </w:p>
        </w:tc>
      </w:tr>
      <w:tr w:rsidR="008B0DC6" w14:paraId="1E09BE09" w14:textId="77777777">
        <w:trPr>
          <w:cantSplit/>
        </w:trPr>
        <w:tc>
          <w:tcPr>
            <w:tcW w:w="2160" w:type="dxa"/>
          </w:tcPr>
          <w:p w14:paraId="4A1A1E2C" w14:textId="77777777" w:rsidR="008B0DC6" w:rsidRDefault="00000000">
            <w:pPr>
              <w:spacing w:after="40" w:line="264" w:lineRule="auto"/>
              <w:ind w:firstLine="0"/>
            </w:pPr>
            <w:r>
              <w:rPr>
                <w:sz w:val="21"/>
              </w:rPr>
              <w:lastRenderedPageBreak/>
              <w:t>Junta</w:t>
            </w:r>
          </w:p>
        </w:tc>
        <w:tc>
          <w:tcPr>
            <w:tcW w:w="3456" w:type="dxa"/>
          </w:tcPr>
          <w:p w14:paraId="67046323" w14:textId="77777777" w:rsidR="008B0DC6" w:rsidRDefault="00000000">
            <w:pPr>
              <w:spacing w:after="40" w:line="264" w:lineRule="auto"/>
              <w:ind w:firstLine="0"/>
            </w:pPr>
            <w:r>
              <w:rPr>
                <w:sz w:val="21"/>
              </w:rPr>
              <w:t>Aislar información y configuración</w:t>
            </w:r>
          </w:p>
        </w:tc>
        <w:tc>
          <w:tcPr>
            <w:tcW w:w="3744" w:type="dxa"/>
          </w:tcPr>
          <w:p w14:paraId="2E5C17CC" w14:textId="77777777" w:rsidR="008B0DC6" w:rsidRDefault="00000000">
            <w:pPr>
              <w:spacing w:after="40" w:line="264" w:lineRule="auto"/>
              <w:ind w:firstLine="0"/>
            </w:pPr>
            <w:r>
              <w:rPr>
                <w:sz w:val="21"/>
              </w:rPr>
              <w:t>Membresías, personas, recursos y términos.</w:t>
            </w:r>
          </w:p>
        </w:tc>
      </w:tr>
      <w:tr w:rsidR="008B0DC6" w14:paraId="207D22EB" w14:textId="77777777">
        <w:trPr>
          <w:cantSplit/>
        </w:trPr>
        <w:tc>
          <w:tcPr>
            <w:tcW w:w="2160" w:type="dxa"/>
          </w:tcPr>
          <w:p w14:paraId="76CC1956" w14:textId="77777777" w:rsidR="008B0DC6" w:rsidRDefault="00000000">
            <w:pPr>
              <w:spacing w:after="40" w:line="264" w:lineRule="auto"/>
              <w:ind w:firstLine="0"/>
            </w:pPr>
            <w:r>
              <w:rPr>
                <w:sz w:val="21"/>
              </w:rPr>
              <w:t>Usuario y membresía</w:t>
            </w:r>
          </w:p>
        </w:tc>
        <w:tc>
          <w:tcPr>
            <w:tcW w:w="3456" w:type="dxa"/>
          </w:tcPr>
          <w:p w14:paraId="0EF4EFAE" w14:textId="77777777" w:rsidR="008B0DC6" w:rsidRDefault="00000000">
            <w:pPr>
              <w:spacing w:after="40" w:line="264" w:lineRule="auto"/>
              <w:ind w:firstLine="0"/>
            </w:pPr>
            <w:r>
              <w:rPr>
                <w:sz w:val="21"/>
              </w:rPr>
              <w:t>Identificar y autorizar una cuenta</w:t>
            </w:r>
          </w:p>
        </w:tc>
        <w:tc>
          <w:tcPr>
            <w:tcW w:w="3744" w:type="dxa"/>
          </w:tcPr>
          <w:p w14:paraId="659BAE5D" w14:textId="77777777" w:rsidR="008B0DC6" w:rsidRDefault="00000000">
            <w:pPr>
              <w:spacing w:after="40" w:line="264" w:lineRule="auto"/>
              <w:ind w:firstLine="0"/>
            </w:pPr>
            <w:r>
              <w:rPr>
                <w:sz w:val="21"/>
              </w:rPr>
              <w:t>Usuario 1:N membresías; rol 1:N membresías.</w:t>
            </w:r>
          </w:p>
        </w:tc>
      </w:tr>
      <w:tr w:rsidR="008B0DC6" w14:paraId="67269F1E" w14:textId="77777777">
        <w:trPr>
          <w:cantSplit/>
        </w:trPr>
        <w:tc>
          <w:tcPr>
            <w:tcW w:w="2160" w:type="dxa"/>
          </w:tcPr>
          <w:p w14:paraId="7BB151E2" w14:textId="77777777" w:rsidR="008B0DC6" w:rsidRDefault="00000000">
            <w:pPr>
              <w:spacing w:after="40" w:line="264" w:lineRule="auto"/>
              <w:ind w:firstLine="0"/>
            </w:pPr>
            <w:r>
              <w:rPr>
                <w:sz w:val="21"/>
              </w:rPr>
              <w:t>Persona</w:t>
            </w:r>
          </w:p>
        </w:tc>
        <w:tc>
          <w:tcPr>
            <w:tcW w:w="3456" w:type="dxa"/>
          </w:tcPr>
          <w:p w14:paraId="5C9F3400" w14:textId="77777777" w:rsidR="008B0DC6" w:rsidRDefault="00000000">
            <w:pPr>
              <w:spacing w:after="40" w:line="264" w:lineRule="auto"/>
              <w:ind w:firstLine="0"/>
            </w:pPr>
            <w:r>
              <w:rPr>
                <w:sz w:val="21"/>
              </w:rPr>
              <w:t>Representar la ficha comunitaria</w:t>
            </w:r>
          </w:p>
        </w:tc>
        <w:tc>
          <w:tcPr>
            <w:tcW w:w="3744" w:type="dxa"/>
          </w:tcPr>
          <w:p w14:paraId="629AC93A" w14:textId="77777777" w:rsidR="008B0DC6" w:rsidRDefault="00000000">
            <w:pPr>
              <w:spacing w:after="40" w:line="264" w:lineRule="auto"/>
              <w:ind w:firstLine="0"/>
            </w:pPr>
            <w:r>
              <w:rPr>
                <w:sz w:val="21"/>
              </w:rPr>
              <w:t>Nota, datos configurables, fotos y autorización.</w:t>
            </w:r>
          </w:p>
        </w:tc>
      </w:tr>
      <w:tr w:rsidR="008B0DC6" w14:paraId="65E152D3" w14:textId="77777777">
        <w:trPr>
          <w:cantSplit/>
        </w:trPr>
        <w:tc>
          <w:tcPr>
            <w:tcW w:w="2160" w:type="dxa"/>
          </w:tcPr>
          <w:p w14:paraId="4FB33510" w14:textId="77777777" w:rsidR="008B0DC6" w:rsidRDefault="00000000">
            <w:pPr>
              <w:spacing w:after="40" w:line="264" w:lineRule="auto"/>
              <w:ind w:firstLine="0"/>
            </w:pPr>
            <w:r>
              <w:rPr>
                <w:sz w:val="21"/>
              </w:rPr>
              <w:t>Movimiento de tesorería</w:t>
            </w:r>
          </w:p>
        </w:tc>
        <w:tc>
          <w:tcPr>
            <w:tcW w:w="3456" w:type="dxa"/>
          </w:tcPr>
          <w:p w14:paraId="2907879F" w14:textId="77777777" w:rsidR="008B0DC6" w:rsidRDefault="00000000">
            <w:pPr>
              <w:spacing w:after="40" w:line="264" w:lineRule="auto"/>
              <w:ind w:firstLine="0"/>
            </w:pPr>
            <w:r>
              <w:rPr>
                <w:sz w:val="21"/>
              </w:rPr>
              <w:t>Explicar ingreso, egreso o corrección</w:t>
            </w:r>
          </w:p>
        </w:tc>
        <w:tc>
          <w:tcPr>
            <w:tcW w:w="3744" w:type="dxa"/>
          </w:tcPr>
          <w:p w14:paraId="20EAAC51" w14:textId="77777777" w:rsidR="008B0DC6" w:rsidRDefault="00000000">
            <w:pPr>
              <w:spacing w:after="40" w:line="264" w:lineRule="auto"/>
              <w:ind w:firstLine="0"/>
            </w:pPr>
            <w:r>
              <w:rPr>
                <w:sz w:val="21"/>
              </w:rPr>
              <w:t>Cuenta y posible asiento original revertido.</w:t>
            </w:r>
          </w:p>
        </w:tc>
      </w:tr>
      <w:tr w:rsidR="008B0DC6" w14:paraId="676316EB" w14:textId="77777777">
        <w:trPr>
          <w:cantSplit/>
        </w:trPr>
        <w:tc>
          <w:tcPr>
            <w:tcW w:w="2160" w:type="dxa"/>
          </w:tcPr>
          <w:p w14:paraId="103359B9" w14:textId="77777777" w:rsidR="008B0DC6" w:rsidRDefault="00000000">
            <w:pPr>
              <w:spacing w:after="40" w:line="264" w:lineRule="auto"/>
              <w:ind w:firstLine="0"/>
            </w:pPr>
            <w:r>
              <w:rPr>
                <w:sz w:val="21"/>
              </w:rPr>
              <w:t>Activo</w:t>
            </w:r>
          </w:p>
        </w:tc>
        <w:tc>
          <w:tcPr>
            <w:tcW w:w="3456" w:type="dxa"/>
          </w:tcPr>
          <w:p w14:paraId="1D05C55B" w14:textId="77777777" w:rsidR="008B0DC6" w:rsidRDefault="00000000">
            <w:pPr>
              <w:spacing w:after="40" w:line="264" w:lineRule="auto"/>
              <w:ind w:firstLine="0"/>
            </w:pPr>
            <w:r>
              <w:rPr>
                <w:sz w:val="21"/>
              </w:rPr>
              <w:t>Representar mueble o inmueble</w:t>
            </w:r>
          </w:p>
        </w:tc>
        <w:tc>
          <w:tcPr>
            <w:tcW w:w="3744" w:type="dxa"/>
          </w:tcPr>
          <w:p w14:paraId="017101EA" w14:textId="77777777" w:rsidR="008B0DC6" w:rsidRDefault="00000000">
            <w:pPr>
              <w:spacing w:after="40" w:line="264" w:lineRule="auto"/>
              <w:ind w:firstLine="0"/>
            </w:pPr>
            <w:r>
              <w:rPr>
                <w:sz w:val="21"/>
              </w:rPr>
              <w:t>Movimientos, ubicación, condición y fotos.</w:t>
            </w:r>
          </w:p>
        </w:tc>
      </w:tr>
      <w:tr w:rsidR="008B0DC6" w14:paraId="39BA332D" w14:textId="77777777">
        <w:trPr>
          <w:cantSplit/>
        </w:trPr>
        <w:tc>
          <w:tcPr>
            <w:tcW w:w="2160" w:type="dxa"/>
          </w:tcPr>
          <w:p w14:paraId="5F7315F4" w14:textId="77777777" w:rsidR="008B0DC6" w:rsidRDefault="00000000">
            <w:pPr>
              <w:spacing w:after="40" w:line="264" w:lineRule="auto"/>
              <w:ind w:firstLine="0"/>
            </w:pPr>
            <w:r>
              <w:rPr>
                <w:sz w:val="21"/>
              </w:rPr>
              <w:t>Evento</w:t>
            </w:r>
          </w:p>
        </w:tc>
        <w:tc>
          <w:tcPr>
            <w:tcW w:w="3456" w:type="dxa"/>
          </w:tcPr>
          <w:p w14:paraId="5D1E1C1D" w14:textId="77777777" w:rsidR="008B0DC6" w:rsidRDefault="00000000">
            <w:pPr>
              <w:spacing w:after="40" w:line="264" w:lineRule="auto"/>
              <w:ind w:firstLine="0"/>
            </w:pPr>
            <w:r>
              <w:rPr>
                <w:sz w:val="21"/>
              </w:rPr>
              <w:t>Organizar una actividad con fechas</w:t>
            </w:r>
          </w:p>
        </w:tc>
        <w:tc>
          <w:tcPr>
            <w:tcW w:w="3744" w:type="dxa"/>
          </w:tcPr>
          <w:p w14:paraId="672962A5" w14:textId="77777777" w:rsidR="008B0DC6" w:rsidRDefault="00000000">
            <w:pPr>
              <w:spacing w:after="40" w:line="264" w:lineRule="auto"/>
              <w:ind w:firstLine="0"/>
            </w:pPr>
            <w:r>
              <w:rPr>
                <w:sz w:val="21"/>
              </w:rPr>
              <w:t>Participantes y recordatorios.</w:t>
            </w:r>
          </w:p>
        </w:tc>
      </w:tr>
      <w:tr w:rsidR="008B0DC6" w14:paraId="63FBB98B" w14:textId="77777777">
        <w:trPr>
          <w:cantSplit/>
        </w:trPr>
        <w:tc>
          <w:tcPr>
            <w:tcW w:w="2160" w:type="dxa"/>
          </w:tcPr>
          <w:p w14:paraId="374A1A04" w14:textId="77777777" w:rsidR="008B0DC6" w:rsidRDefault="00000000">
            <w:pPr>
              <w:spacing w:after="40" w:line="264" w:lineRule="auto"/>
              <w:ind w:firstLine="0"/>
            </w:pPr>
            <w:r>
              <w:rPr>
                <w:sz w:val="21"/>
              </w:rPr>
              <w:t>Conversación</w:t>
            </w:r>
          </w:p>
        </w:tc>
        <w:tc>
          <w:tcPr>
            <w:tcW w:w="3456" w:type="dxa"/>
          </w:tcPr>
          <w:p w14:paraId="30D4EF09" w14:textId="77777777" w:rsidR="008B0DC6" w:rsidRDefault="00000000">
            <w:pPr>
              <w:spacing w:after="40" w:line="264" w:lineRule="auto"/>
              <w:ind w:firstLine="0"/>
            </w:pPr>
            <w:r>
              <w:rPr>
                <w:sz w:val="21"/>
              </w:rPr>
              <w:t>Conservar comunicación entre miembros</w:t>
            </w:r>
          </w:p>
        </w:tc>
        <w:tc>
          <w:tcPr>
            <w:tcW w:w="3744" w:type="dxa"/>
          </w:tcPr>
          <w:p w14:paraId="73E2EF1A" w14:textId="77777777" w:rsidR="008B0DC6" w:rsidRDefault="00000000">
            <w:pPr>
              <w:spacing w:after="40" w:line="264" w:lineRule="auto"/>
              <w:ind w:firstLine="0"/>
            </w:pPr>
            <w:r>
              <w:rPr>
                <w:sz w:val="21"/>
              </w:rPr>
              <w:t>Mensajes, adjuntos, recibos y llamadas.</w:t>
            </w:r>
          </w:p>
        </w:tc>
      </w:tr>
      <w:tr w:rsidR="008B0DC6" w14:paraId="52B740DA" w14:textId="77777777">
        <w:trPr>
          <w:cantSplit/>
        </w:trPr>
        <w:tc>
          <w:tcPr>
            <w:tcW w:w="2160" w:type="dxa"/>
          </w:tcPr>
          <w:p w14:paraId="4B0A0880" w14:textId="77777777" w:rsidR="008B0DC6" w:rsidRDefault="00000000">
            <w:pPr>
              <w:spacing w:after="40" w:line="264" w:lineRule="auto"/>
              <w:ind w:firstLine="0"/>
            </w:pPr>
            <w:r>
              <w:rPr>
                <w:sz w:val="21"/>
              </w:rPr>
              <w:t>Auditoría</w:t>
            </w:r>
          </w:p>
        </w:tc>
        <w:tc>
          <w:tcPr>
            <w:tcW w:w="3456" w:type="dxa"/>
          </w:tcPr>
          <w:p w14:paraId="5AF4EBC4" w14:textId="77777777" w:rsidR="008B0DC6" w:rsidRDefault="00000000">
            <w:pPr>
              <w:spacing w:after="40" w:line="264" w:lineRule="auto"/>
              <w:ind w:firstLine="0"/>
            </w:pPr>
            <w:r>
              <w:rPr>
                <w:sz w:val="21"/>
              </w:rPr>
              <w:t>Registrar acciones y resultados</w:t>
            </w:r>
          </w:p>
        </w:tc>
        <w:tc>
          <w:tcPr>
            <w:tcW w:w="3744" w:type="dxa"/>
          </w:tcPr>
          <w:p w14:paraId="0105B32C" w14:textId="77777777" w:rsidR="008B0DC6" w:rsidRDefault="00000000">
            <w:pPr>
              <w:spacing w:after="40" w:line="264" w:lineRule="auto"/>
              <w:ind w:firstLine="0"/>
            </w:pPr>
            <w:r>
              <w:rPr>
                <w:sz w:val="21"/>
              </w:rPr>
              <w:t>Actor, recurso, junta y correlación.</w:t>
            </w:r>
          </w:p>
        </w:tc>
      </w:tr>
    </w:tbl>
    <w:p w14:paraId="5B3FC8EE" w14:textId="77777777" w:rsidR="008B0DC6" w:rsidRDefault="008B0DC6">
      <w:pPr>
        <w:spacing w:line="84" w:lineRule="auto"/>
        <w:ind w:firstLine="0"/>
      </w:pPr>
    </w:p>
    <w:p w14:paraId="390C40AE" w14:textId="77777777" w:rsidR="008B0DC6" w:rsidRDefault="00000000">
      <w:pPr>
        <w:pStyle w:val="Ttulo2"/>
      </w:pPr>
      <w:r>
        <w:t>2.2 Actores humanos y externos</w:t>
      </w:r>
    </w:p>
    <w:p w14:paraId="261A3478" w14:textId="77777777" w:rsidR="008B0DC6" w:rsidRDefault="00000000">
      <w:pPr>
        <w:keepNext/>
        <w:ind w:firstLine="0"/>
      </w:pPr>
      <w:r>
        <w:rPr>
          <w:b/>
        </w:rPr>
        <w:t>Tabla 3</w:t>
      </w:r>
    </w:p>
    <w:p w14:paraId="565BB097" w14:textId="77777777" w:rsidR="008B0DC6" w:rsidRDefault="00000000">
      <w:pPr>
        <w:keepNext/>
        <w:ind w:firstLine="0"/>
      </w:pPr>
      <w:r>
        <w:rPr>
          <w:i/>
        </w:rPr>
        <w:t>Matriz base de autorización</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3744"/>
        <w:gridCol w:w="936"/>
        <w:gridCol w:w="936"/>
        <w:gridCol w:w="936"/>
        <w:gridCol w:w="936"/>
        <w:gridCol w:w="936"/>
        <w:gridCol w:w="936"/>
      </w:tblGrid>
      <w:tr w:rsidR="008B0DC6" w14:paraId="4FF51F17" w14:textId="77777777">
        <w:trPr>
          <w:cantSplit/>
          <w:tblHeader/>
        </w:trPr>
        <w:tc>
          <w:tcPr>
            <w:tcW w:w="3744" w:type="dxa"/>
          </w:tcPr>
          <w:p w14:paraId="16927842" w14:textId="77777777" w:rsidR="008B0DC6" w:rsidRDefault="00000000">
            <w:pPr>
              <w:spacing w:after="40" w:line="264" w:lineRule="auto"/>
              <w:ind w:firstLine="0"/>
            </w:pPr>
            <w:r>
              <w:rPr>
                <w:b/>
                <w:sz w:val="21"/>
              </w:rPr>
              <w:t>Función</w:t>
            </w:r>
          </w:p>
        </w:tc>
        <w:tc>
          <w:tcPr>
            <w:tcW w:w="936" w:type="dxa"/>
          </w:tcPr>
          <w:p w14:paraId="0C1C48EE" w14:textId="77777777" w:rsidR="008B0DC6" w:rsidRDefault="00000000">
            <w:pPr>
              <w:spacing w:after="40" w:line="264" w:lineRule="auto"/>
              <w:ind w:firstLine="0"/>
            </w:pPr>
            <w:r>
              <w:rPr>
                <w:b/>
                <w:sz w:val="21"/>
              </w:rPr>
              <w:t>SA</w:t>
            </w:r>
          </w:p>
        </w:tc>
        <w:tc>
          <w:tcPr>
            <w:tcW w:w="936" w:type="dxa"/>
          </w:tcPr>
          <w:p w14:paraId="34269AD8" w14:textId="77777777" w:rsidR="008B0DC6" w:rsidRDefault="00000000">
            <w:pPr>
              <w:spacing w:after="40" w:line="264" w:lineRule="auto"/>
              <w:ind w:firstLine="0"/>
            </w:pPr>
            <w:r>
              <w:rPr>
                <w:b/>
                <w:sz w:val="21"/>
              </w:rPr>
              <w:t>AD</w:t>
            </w:r>
          </w:p>
        </w:tc>
        <w:tc>
          <w:tcPr>
            <w:tcW w:w="936" w:type="dxa"/>
          </w:tcPr>
          <w:p w14:paraId="480F15C7" w14:textId="77777777" w:rsidR="008B0DC6" w:rsidRDefault="00000000">
            <w:pPr>
              <w:spacing w:after="40" w:line="264" w:lineRule="auto"/>
              <w:ind w:firstLine="0"/>
            </w:pPr>
            <w:r>
              <w:rPr>
                <w:b/>
                <w:sz w:val="21"/>
              </w:rPr>
              <w:t>RE</w:t>
            </w:r>
          </w:p>
        </w:tc>
        <w:tc>
          <w:tcPr>
            <w:tcW w:w="936" w:type="dxa"/>
          </w:tcPr>
          <w:p w14:paraId="05C34DCF" w14:textId="77777777" w:rsidR="008B0DC6" w:rsidRDefault="00000000">
            <w:pPr>
              <w:spacing w:after="40" w:line="264" w:lineRule="auto"/>
              <w:ind w:firstLine="0"/>
            </w:pPr>
            <w:r>
              <w:rPr>
                <w:b/>
                <w:sz w:val="21"/>
              </w:rPr>
              <w:t>TE</w:t>
            </w:r>
          </w:p>
        </w:tc>
        <w:tc>
          <w:tcPr>
            <w:tcW w:w="936" w:type="dxa"/>
          </w:tcPr>
          <w:p w14:paraId="308CC1DC" w14:textId="77777777" w:rsidR="008B0DC6" w:rsidRDefault="00000000">
            <w:pPr>
              <w:spacing w:after="40" w:line="264" w:lineRule="auto"/>
              <w:ind w:firstLine="0"/>
            </w:pPr>
            <w:r>
              <w:rPr>
                <w:b/>
                <w:sz w:val="21"/>
              </w:rPr>
              <w:t>AU</w:t>
            </w:r>
          </w:p>
        </w:tc>
        <w:tc>
          <w:tcPr>
            <w:tcW w:w="936" w:type="dxa"/>
          </w:tcPr>
          <w:p w14:paraId="22F5EF96" w14:textId="77777777" w:rsidR="008B0DC6" w:rsidRDefault="00000000">
            <w:pPr>
              <w:spacing w:after="40" w:line="264" w:lineRule="auto"/>
              <w:ind w:firstLine="0"/>
            </w:pPr>
            <w:r>
              <w:rPr>
                <w:b/>
                <w:sz w:val="21"/>
              </w:rPr>
              <w:t>CO</w:t>
            </w:r>
          </w:p>
        </w:tc>
      </w:tr>
      <w:tr w:rsidR="008B0DC6" w14:paraId="100A7B46" w14:textId="77777777">
        <w:trPr>
          <w:cantSplit/>
        </w:trPr>
        <w:tc>
          <w:tcPr>
            <w:tcW w:w="3744" w:type="dxa"/>
          </w:tcPr>
          <w:p w14:paraId="09B687C8" w14:textId="77777777" w:rsidR="008B0DC6" w:rsidRDefault="00000000">
            <w:pPr>
              <w:spacing w:after="40" w:line="264" w:lineRule="auto"/>
              <w:ind w:firstLine="0"/>
            </w:pPr>
            <w:r>
              <w:rPr>
                <w:sz w:val="21"/>
              </w:rPr>
              <w:t>Panel y consultar personas</w:t>
            </w:r>
          </w:p>
        </w:tc>
        <w:tc>
          <w:tcPr>
            <w:tcW w:w="936" w:type="dxa"/>
          </w:tcPr>
          <w:p w14:paraId="3A83AFA4" w14:textId="77777777" w:rsidR="008B0DC6" w:rsidRDefault="00000000">
            <w:pPr>
              <w:spacing w:after="40" w:line="264" w:lineRule="auto"/>
              <w:ind w:firstLine="0"/>
            </w:pPr>
            <w:r>
              <w:rPr>
                <w:sz w:val="21"/>
              </w:rPr>
              <w:t>Sí</w:t>
            </w:r>
          </w:p>
        </w:tc>
        <w:tc>
          <w:tcPr>
            <w:tcW w:w="936" w:type="dxa"/>
          </w:tcPr>
          <w:p w14:paraId="68F5F1F4" w14:textId="77777777" w:rsidR="008B0DC6" w:rsidRDefault="00000000">
            <w:pPr>
              <w:spacing w:after="40" w:line="264" w:lineRule="auto"/>
              <w:ind w:firstLine="0"/>
            </w:pPr>
            <w:r>
              <w:rPr>
                <w:sz w:val="21"/>
              </w:rPr>
              <w:t>Sí</w:t>
            </w:r>
          </w:p>
        </w:tc>
        <w:tc>
          <w:tcPr>
            <w:tcW w:w="936" w:type="dxa"/>
          </w:tcPr>
          <w:p w14:paraId="3E501381" w14:textId="77777777" w:rsidR="008B0DC6" w:rsidRDefault="00000000">
            <w:pPr>
              <w:spacing w:after="40" w:line="264" w:lineRule="auto"/>
              <w:ind w:firstLine="0"/>
            </w:pPr>
            <w:r>
              <w:rPr>
                <w:sz w:val="21"/>
              </w:rPr>
              <w:t>Sí</w:t>
            </w:r>
          </w:p>
        </w:tc>
        <w:tc>
          <w:tcPr>
            <w:tcW w:w="936" w:type="dxa"/>
          </w:tcPr>
          <w:p w14:paraId="21090AFD" w14:textId="77777777" w:rsidR="008B0DC6" w:rsidRDefault="00000000">
            <w:pPr>
              <w:spacing w:after="40" w:line="264" w:lineRule="auto"/>
              <w:ind w:firstLine="0"/>
            </w:pPr>
            <w:r>
              <w:rPr>
                <w:sz w:val="21"/>
              </w:rPr>
              <w:t>Sí</w:t>
            </w:r>
          </w:p>
        </w:tc>
        <w:tc>
          <w:tcPr>
            <w:tcW w:w="936" w:type="dxa"/>
          </w:tcPr>
          <w:p w14:paraId="72F75E8E" w14:textId="77777777" w:rsidR="008B0DC6" w:rsidRDefault="00000000">
            <w:pPr>
              <w:spacing w:after="40" w:line="264" w:lineRule="auto"/>
              <w:ind w:firstLine="0"/>
            </w:pPr>
            <w:r>
              <w:rPr>
                <w:sz w:val="21"/>
              </w:rPr>
              <w:t>Sí</w:t>
            </w:r>
          </w:p>
        </w:tc>
        <w:tc>
          <w:tcPr>
            <w:tcW w:w="936" w:type="dxa"/>
          </w:tcPr>
          <w:p w14:paraId="16F354D7" w14:textId="77777777" w:rsidR="008B0DC6" w:rsidRDefault="00000000">
            <w:pPr>
              <w:spacing w:after="40" w:line="264" w:lineRule="auto"/>
              <w:ind w:firstLine="0"/>
            </w:pPr>
            <w:r>
              <w:rPr>
                <w:sz w:val="21"/>
              </w:rPr>
              <w:t>Sí</w:t>
            </w:r>
          </w:p>
        </w:tc>
      </w:tr>
      <w:tr w:rsidR="008B0DC6" w14:paraId="5030CBDE" w14:textId="77777777">
        <w:trPr>
          <w:cantSplit/>
        </w:trPr>
        <w:tc>
          <w:tcPr>
            <w:tcW w:w="3744" w:type="dxa"/>
          </w:tcPr>
          <w:p w14:paraId="7D27E49F" w14:textId="77777777" w:rsidR="008B0DC6" w:rsidRDefault="00000000">
            <w:pPr>
              <w:spacing w:after="40" w:line="264" w:lineRule="auto"/>
              <w:ind w:firstLine="0"/>
            </w:pPr>
            <w:r>
              <w:rPr>
                <w:sz w:val="21"/>
              </w:rPr>
              <w:t>Crear y editar personas</w:t>
            </w:r>
          </w:p>
        </w:tc>
        <w:tc>
          <w:tcPr>
            <w:tcW w:w="936" w:type="dxa"/>
          </w:tcPr>
          <w:p w14:paraId="7E7AB0CD" w14:textId="77777777" w:rsidR="008B0DC6" w:rsidRDefault="00000000">
            <w:pPr>
              <w:spacing w:after="40" w:line="264" w:lineRule="auto"/>
              <w:ind w:firstLine="0"/>
            </w:pPr>
            <w:r>
              <w:rPr>
                <w:sz w:val="21"/>
              </w:rPr>
              <w:t>Sí</w:t>
            </w:r>
          </w:p>
        </w:tc>
        <w:tc>
          <w:tcPr>
            <w:tcW w:w="936" w:type="dxa"/>
          </w:tcPr>
          <w:p w14:paraId="43DDB138" w14:textId="77777777" w:rsidR="008B0DC6" w:rsidRDefault="00000000">
            <w:pPr>
              <w:spacing w:after="40" w:line="264" w:lineRule="auto"/>
              <w:ind w:firstLine="0"/>
            </w:pPr>
            <w:r>
              <w:rPr>
                <w:sz w:val="21"/>
              </w:rPr>
              <w:t>Sí</w:t>
            </w:r>
          </w:p>
        </w:tc>
        <w:tc>
          <w:tcPr>
            <w:tcW w:w="936" w:type="dxa"/>
          </w:tcPr>
          <w:p w14:paraId="2AE477DA" w14:textId="77777777" w:rsidR="008B0DC6" w:rsidRDefault="00000000">
            <w:pPr>
              <w:spacing w:after="40" w:line="264" w:lineRule="auto"/>
              <w:ind w:firstLine="0"/>
            </w:pPr>
            <w:r>
              <w:rPr>
                <w:sz w:val="21"/>
              </w:rPr>
              <w:t>Sí</w:t>
            </w:r>
          </w:p>
        </w:tc>
        <w:tc>
          <w:tcPr>
            <w:tcW w:w="936" w:type="dxa"/>
          </w:tcPr>
          <w:p w14:paraId="19D6BD1D" w14:textId="77777777" w:rsidR="008B0DC6" w:rsidRDefault="00000000">
            <w:pPr>
              <w:spacing w:after="40" w:line="264" w:lineRule="auto"/>
              <w:ind w:firstLine="0"/>
            </w:pPr>
            <w:r>
              <w:rPr>
                <w:sz w:val="21"/>
              </w:rPr>
              <w:t>No</w:t>
            </w:r>
          </w:p>
        </w:tc>
        <w:tc>
          <w:tcPr>
            <w:tcW w:w="936" w:type="dxa"/>
          </w:tcPr>
          <w:p w14:paraId="5E21CFFC" w14:textId="77777777" w:rsidR="008B0DC6" w:rsidRDefault="00000000">
            <w:pPr>
              <w:spacing w:after="40" w:line="264" w:lineRule="auto"/>
              <w:ind w:firstLine="0"/>
            </w:pPr>
            <w:r>
              <w:rPr>
                <w:sz w:val="21"/>
              </w:rPr>
              <w:t>No</w:t>
            </w:r>
          </w:p>
        </w:tc>
        <w:tc>
          <w:tcPr>
            <w:tcW w:w="936" w:type="dxa"/>
          </w:tcPr>
          <w:p w14:paraId="5234D734" w14:textId="77777777" w:rsidR="008B0DC6" w:rsidRDefault="00000000">
            <w:pPr>
              <w:spacing w:after="40" w:line="264" w:lineRule="auto"/>
              <w:ind w:firstLine="0"/>
            </w:pPr>
            <w:r>
              <w:rPr>
                <w:sz w:val="21"/>
              </w:rPr>
              <w:t>No</w:t>
            </w:r>
          </w:p>
        </w:tc>
      </w:tr>
      <w:tr w:rsidR="008B0DC6" w14:paraId="7EABCF2E" w14:textId="77777777">
        <w:trPr>
          <w:cantSplit/>
        </w:trPr>
        <w:tc>
          <w:tcPr>
            <w:tcW w:w="3744" w:type="dxa"/>
          </w:tcPr>
          <w:p w14:paraId="7B09E5A7" w14:textId="77777777" w:rsidR="008B0DC6" w:rsidRDefault="00000000">
            <w:pPr>
              <w:spacing w:after="40" w:line="264" w:lineRule="auto"/>
              <w:ind w:firstLine="0"/>
            </w:pPr>
            <w:r>
              <w:rPr>
                <w:sz w:val="21"/>
              </w:rPr>
              <w:t>Eliminar personas</w:t>
            </w:r>
          </w:p>
        </w:tc>
        <w:tc>
          <w:tcPr>
            <w:tcW w:w="936" w:type="dxa"/>
          </w:tcPr>
          <w:p w14:paraId="45BC27FC" w14:textId="77777777" w:rsidR="008B0DC6" w:rsidRDefault="00000000">
            <w:pPr>
              <w:spacing w:after="40" w:line="264" w:lineRule="auto"/>
              <w:ind w:firstLine="0"/>
            </w:pPr>
            <w:r>
              <w:rPr>
                <w:sz w:val="21"/>
              </w:rPr>
              <w:t>Sí</w:t>
            </w:r>
          </w:p>
        </w:tc>
        <w:tc>
          <w:tcPr>
            <w:tcW w:w="936" w:type="dxa"/>
          </w:tcPr>
          <w:p w14:paraId="5E56D32D" w14:textId="77777777" w:rsidR="008B0DC6" w:rsidRDefault="00000000">
            <w:pPr>
              <w:spacing w:after="40" w:line="264" w:lineRule="auto"/>
              <w:ind w:firstLine="0"/>
            </w:pPr>
            <w:r>
              <w:rPr>
                <w:sz w:val="21"/>
              </w:rPr>
              <w:t>Sí</w:t>
            </w:r>
          </w:p>
        </w:tc>
        <w:tc>
          <w:tcPr>
            <w:tcW w:w="936" w:type="dxa"/>
          </w:tcPr>
          <w:p w14:paraId="43F03D04" w14:textId="77777777" w:rsidR="008B0DC6" w:rsidRDefault="00000000">
            <w:pPr>
              <w:spacing w:after="40" w:line="264" w:lineRule="auto"/>
              <w:ind w:firstLine="0"/>
            </w:pPr>
            <w:r>
              <w:rPr>
                <w:sz w:val="21"/>
              </w:rPr>
              <w:t>No</w:t>
            </w:r>
          </w:p>
        </w:tc>
        <w:tc>
          <w:tcPr>
            <w:tcW w:w="936" w:type="dxa"/>
          </w:tcPr>
          <w:p w14:paraId="726189DB" w14:textId="77777777" w:rsidR="008B0DC6" w:rsidRDefault="00000000">
            <w:pPr>
              <w:spacing w:after="40" w:line="264" w:lineRule="auto"/>
              <w:ind w:firstLine="0"/>
            </w:pPr>
            <w:r>
              <w:rPr>
                <w:sz w:val="21"/>
              </w:rPr>
              <w:t>No</w:t>
            </w:r>
          </w:p>
        </w:tc>
        <w:tc>
          <w:tcPr>
            <w:tcW w:w="936" w:type="dxa"/>
          </w:tcPr>
          <w:p w14:paraId="22F29ABC" w14:textId="77777777" w:rsidR="008B0DC6" w:rsidRDefault="00000000">
            <w:pPr>
              <w:spacing w:after="40" w:line="264" w:lineRule="auto"/>
              <w:ind w:firstLine="0"/>
            </w:pPr>
            <w:r>
              <w:rPr>
                <w:sz w:val="21"/>
              </w:rPr>
              <w:t>No</w:t>
            </w:r>
          </w:p>
        </w:tc>
        <w:tc>
          <w:tcPr>
            <w:tcW w:w="936" w:type="dxa"/>
          </w:tcPr>
          <w:p w14:paraId="5026E1A8" w14:textId="77777777" w:rsidR="008B0DC6" w:rsidRDefault="00000000">
            <w:pPr>
              <w:spacing w:after="40" w:line="264" w:lineRule="auto"/>
              <w:ind w:firstLine="0"/>
            </w:pPr>
            <w:r>
              <w:rPr>
                <w:sz w:val="21"/>
              </w:rPr>
              <w:t>No</w:t>
            </w:r>
          </w:p>
        </w:tc>
      </w:tr>
      <w:tr w:rsidR="008B0DC6" w14:paraId="78BC674B" w14:textId="77777777">
        <w:trPr>
          <w:cantSplit/>
        </w:trPr>
        <w:tc>
          <w:tcPr>
            <w:tcW w:w="3744" w:type="dxa"/>
          </w:tcPr>
          <w:p w14:paraId="20382028" w14:textId="77777777" w:rsidR="008B0DC6" w:rsidRDefault="00000000">
            <w:pPr>
              <w:spacing w:after="40" w:line="264" w:lineRule="auto"/>
              <w:ind w:firstLine="0"/>
            </w:pPr>
            <w:r>
              <w:rPr>
                <w:sz w:val="21"/>
              </w:rPr>
              <w:t>Ver nota de persona</w:t>
            </w:r>
          </w:p>
        </w:tc>
        <w:tc>
          <w:tcPr>
            <w:tcW w:w="936" w:type="dxa"/>
          </w:tcPr>
          <w:p w14:paraId="24366F88" w14:textId="77777777" w:rsidR="008B0DC6" w:rsidRDefault="00000000">
            <w:pPr>
              <w:spacing w:after="40" w:line="264" w:lineRule="auto"/>
              <w:ind w:firstLine="0"/>
            </w:pPr>
            <w:r>
              <w:rPr>
                <w:sz w:val="21"/>
              </w:rPr>
              <w:t>Sí</w:t>
            </w:r>
          </w:p>
        </w:tc>
        <w:tc>
          <w:tcPr>
            <w:tcW w:w="936" w:type="dxa"/>
          </w:tcPr>
          <w:p w14:paraId="57617571" w14:textId="77777777" w:rsidR="008B0DC6" w:rsidRDefault="00000000">
            <w:pPr>
              <w:spacing w:after="40" w:line="264" w:lineRule="auto"/>
              <w:ind w:firstLine="0"/>
            </w:pPr>
            <w:r>
              <w:rPr>
                <w:sz w:val="21"/>
              </w:rPr>
              <w:t>Sí</w:t>
            </w:r>
          </w:p>
        </w:tc>
        <w:tc>
          <w:tcPr>
            <w:tcW w:w="936" w:type="dxa"/>
          </w:tcPr>
          <w:p w14:paraId="50E3635D" w14:textId="77777777" w:rsidR="008B0DC6" w:rsidRDefault="00000000">
            <w:pPr>
              <w:spacing w:after="40" w:line="264" w:lineRule="auto"/>
              <w:ind w:firstLine="0"/>
            </w:pPr>
            <w:r>
              <w:rPr>
                <w:sz w:val="21"/>
              </w:rPr>
              <w:t>Sí</w:t>
            </w:r>
          </w:p>
        </w:tc>
        <w:tc>
          <w:tcPr>
            <w:tcW w:w="936" w:type="dxa"/>
          </w:tcPr>
          <w:p w14:paraId="3E67D588" w14:textId="77777777" w:rsidR="008B0DC6" w:rsidRDefault="00000000">
            <w:pPr>
              <w:spacing w:after="40" w:line="264" w:lineRule="auto"/>
              <w:ind w:firstLine="0"/>
            </w:pPr>
            <w:r>
              <w:rPr>
                <w:sz w:val="21"/>
              </w:rPr>
              <w:t>No</w:t>
            </w:r>
          </w:p>
        </w:tc>
        <w:tc>
          <w:tcPr>
            <w:tcW w:w="936" w:type="dxa"/>
          </w:tcPr>
          <w:p w14:paraId="307787B7" w14:textId="77777777" w:rsidR="008B0DC6" w:rsidRDefault="00000000">
            <w:pPr>
              <w:spacing w:after="40" w:line="264" w:lineRule="auto"/>
              <w:ind w:firstLine="0"/>
            </w:pPr>
            <w:r>
              <w:rPr>
                <w:sz w:val="21"/>
              </w:rPr>
              <w:t>No</w:t>
            </w:r>
          </w:p>
        </w:tc>
        <w:tc>
          <w:tcPr>
            <w:tcW w:w="936" w:type="dxa"/>
          </w:tcPr>
          <w:p w14:paraId="749E51FE" w14:textId="77777777" w:rsidR="008B0DC6" w:rsidRDefault="00000000">
            <w:pPr>
              <w:spacing w:after="40" w:line="264" w:lineRule="auto"/>
              <w:ind w:firstLine="0"/>
            </w:pPr>
            <w:r>
              <w:rPr>
                <w:sz w:val="21"/>
              </w:rPr>
              <w:t>No</w:t>
            </w:r>
          </w:p>
        </w:tc>
      </w:tr>
      <w:tr w:rsidR="008B0DC6" w14:paraId="2EFF99FB" w14:textId="77777777">
        <w:trPr>
          <w:cantSplit/>
        </w:trPr>
        <w:tc>
          <w:tcPr>
            <w:tcW w:w="3744" w:type="dxa"/>
          </w:tcPr>
          <w:p w14:paraId="6ED3A958" w14:textId="77777777" w:rsidR="008B0DC6" w:rsidRDefault="00000000">
            <w:pPr>
              <w:spacing w:after="40" w:line="264" w:lineRule="auto"/>
              <w:ind w:firstLine="0"/>
            </w:pPr>
            <w:r>
              <w:rPr>
                <w:sz w:val="21"/>
              </w:rPr>
              <w:t>Tesorería e inventario</w:t>
            </w:r>
          </w:p>
        </w:tc>
        <w:tc>
          <w:tcPr>
            <w:tcW w:w="936" w:type="dxa"/>
          </w:tcPr>
          <w:p w14:paraId="491493F9" w14:textId="77777777" w:rsidR="008B0DC6" w:rsidRDefault="00000000">
            <w:pPr>
              <w:spacing w:after="40" w:line="264" w:lineRule="auto"/>
              <w:ind w:firstLine="0"/>
            </w:pPr>
            <w:r>
              <w:rPr>
                <w:sz w:val="21"/>
              </w:rPr>
              <w:t>Sí</w:t>
            </w:r>
          </w:p>
        </w:tc>
        <w:tc>
          <w:tcPr>
            <w:tcW w:w="936" w:type="dxa"/>
          </w:tcPr>
          <w:p w14:paraId="357D8CCD" w14:textId="77777777" w:rsidR="008B0DC6" w:rsidRDefault="00000000">
            <w:pPr>
              <w:spacing w:after="40" w:line="264" w:lineRule="auto"/>
              <w:ind w:firstLine="0"/>
            </w:pPr>
            <w:r>
              <w:rPr>
                <w:sz w:val="21"/>
              </w:rPr>
              <w:t>Sí</w:t>
            </w:r>
          </w:p>
        </w:tc>
        <w:tc>
          <w:tcPr>
            <w:tcW w:w="936" w:type="dxa"/>
          </w:tcPr>
          <w:p w14:paraId="2C8F6A0B" w14:textId="77777777" w:rsidR="008B0DC6" w:rsidRDefault="00000000">
            <w:pPr>
              <w:spacing w:after="40" w:line="264" w:lineRule="auto"/>
              <w:ind w:firstLine="0"/>
            </w:pPr>
            <w:r>
              <w:rPr>
                <w:sz w:val="21"/>
              </w:rPr>
              <w:t>No</w:t>
            </w:r>
          </w:p>
        </w:tc>
        <w:tc>
          <w:tcPr>
            <w:tcW w:w="936" w:type="dxa"/>
          </w:tcPr>
          <w:p w14:paraId="14E3EC1C" w14:textId="77777777" w:rsidR="008B0DC6" w:rsidRDefault="00000000">
            <w:pPr>
              <w:spacing w:after="40" w:line="264" w:lineRule="auto"/>
              <w:ind w:firstLine="0"/>
            </w:pPr>
            <w:r>
              <w:rPr>
                <w:sz w:val="21"/>
              </w:rPr>
              <w:t>Sí</w:t>
            </w:r>
          </w:p>
        </w:tc>
        <w:tc>
          <w:tcPr>
            <w:tcW w:w="936" w:type="dxa"/>
          </w:tcPr>
          <w:p w14:paraId="06E5A5EC" w14:textId="77777777" w:rsidR="008B0DC6" w:rsidRDefault="00000000">
            <w:pPr>
              <w:spacing w:after="40" w:line="264" w:lineRule="auto"/>
              <w:ind w:firstLine="0"/>
            </w:pPr>
            <w:r>
              <w:rPr>
                <w:sz w:val="21"/>
              </w:rPr>
              <w:t>No</w:t>
            </w:r>
          </w:p>
        </w:tc>
        <w:tc>
          <w:tcPr>
            <w:tcW w:w="936" w:type="dxa"/>
          </w:tcPr>
          <w:p w14:paraId="331B079B" w14:textId="77777777" w:rsidR="008B0DC6" w:rsidRDefault="00000000">
            <w:pPr>
              <w:spacing w:after="40" w:line="264" w:lineRule="auto"/>
              <w:ind w:firstLine="0"/>
            </w:pPr>
            <w:r>
              <w:rPr>
                <w:sz w:val="21"/>
              </w:rPr>
              <w:t>No</w:t>
            </w:r>
          </w:p>
        </w:tc>
      </w:tr>
      <w:tr w:rsidR="008B0DC6" w14:paraId="0841FB47" w14:textId="77777777">
        <w:trPr>
          <w:cantSplit/>
        </w:trPr>
        <w:tc>
          <w:tcPr>
            <w:tcW w:w="3744" w:type="dxa"/>
          </w:tcPr>
          <w:p w14:paraId="1EC2EF67" w14:textId="77777777" w:rsidR="008B0DC6" w:rsidRDefault="00000000">
            <w:pPr>
              <w:spacing w:after="40" w:line="264" w:lineRule="auto"/>
              <w:ind w:firstLine="0"/>
            </w:pPr>
            <w:r>
              <w:rPr>
                <w:sz w:val="21"/>
              </w:rPr>
              <w:t>Consultar auditoría</w:t>
            </w:r>
          </w:p>
        </w:tc>
        <w:tc>
          <w:tcPr>
            <w:tcW w:w="936" w:type="dxa"/>
          </w:tcPr>
          <w:p w14:paraId="37670541" w14:textId="77777777" w:rsidR="008B0DC6" w:rsidRDefault="00000000">
            <w:pPr>
              <w:spacing w:after="40" w:line="264" w:lineRule="auto"/>
              <w:ind w:firstLine="0"/>
            </w:pPr>
            <w:r>
              <w:rPr>
                <w:sz w:val="21"/>
              </w:rPr>
              <w:t>Sí</w:t>
            </w:r>
          </w:p>
        </w:tc>
        <w:tc>
          <w:tcPr>
            <w:tcW w:w="936" w:type="dxa"/>
          </w:tcPr>
          <w:p w14:paraId="0641695B" w14:textId="77777777" w:rsidR="008B0DC6" w:rsidRDefault="00000000">
            <w:pPr>
              <w:spacing w:after="40" w:line="264" w:lineRule="auto"/>
              <w:ind w:firstLine="0"/>
            </w:pPr>
            <w:r>
              <w:rPr>
                <w:sz w:val="21"/>
              </w:rPr>
              <w:t>Sí</w:t>
            </w:r>
          </w:p>
        </w:tc>
        <w:tc>
          <w:tcPr>
            <w:tcW w:w="936" w:type="dxa"/>
          </w:tcPr>
          <w:p w14:paraId="16737A43" w14:textId="77777777" w:rsidR="008B0DC6" w:rsidRDefault="00000000">
            <w:pPr>
              <w:spacing w:after="40" w:line="264" w:lineRule="auto"/>
              <w:ind w:firstLine="0"/>
            </w:pPr>
            <w:r>
              <w:rPr>
                <w:sz w:val="21"/>
              </w:rPr>
              <w:t>No</w:t>
            </w:r>
          </w:p>
        </w:tc>
        <w:tc>
          <w:tcPr>
            <w:tcW w:w="936" w:type="dxa"/>
          </w:tcPr>
          <w:p w14:paraId="67262AA3" w14:textId="77777777" w:rsidR="008B0DC6" w:rsidRDefault="00000000">
            <w:pPr>
              <w:spacing w:after="40" w:line="264" w:lineRule="auto"/>
              <w:ind w:firstLine="0"/>
            </w:pPr>
            <w:r>
              <w:rPr>
                <w:sz w:val="21"/>
              </w:rPr>
              <w:t>No</w:t>
            </w:r>
          </w:p>
        </w:tc>
        <w:tc>
          <w:tcPr>
            <w:tcW w:w="936" w:type="dxa"/>
          </w:tcPr>
          <w:p w14:paraId="3E3EA84D" w14:textId="77777777" w:rsidR="008B0DC6" w:rsidRDefault="00000000">
            <w:pPr>
              <w:spacing w:after="40" w:line="264" w:lineRule="auto"/>
              <w:ind w:firstLine="0"/>
            </w:pPr>
            <w:r>
              <w:rPr>
                <w:sz w:val="21"/>
              </w:rPr>
              <w:t>Sí</w:t>
            </w:r>
          </w:p>
        </w:tc>
        <w:tc>
          <w:tcPr>
            <w:tcW w:w="936" w:type="dxa"/>
          </w:tcPr>
          <w:p w14:paraId="04CB59D5" w14:textId="77777777" w:rsidR="008B0DC6" w:rsidRDefault="00000000">
            <w:pPr>
              <w:spacing w:after="40" w:line="264" w:lineRule="auto"/>
              <w:ind w:firstLine="0"/>
            </w:pPr>
            <w:r>
              <w:rPr>
                <w:sz w:val="21"/>
              </w:rPr>
              <w:t>No</w:t>
            </w:r>
          </w:p>
        </w:tc>
      </w:tr>
      <w:tr w:rsidR="008B0DC6" w14:paraId="7D55C723" w14:textId="77777777">
        <w:trPr>
          <w:cantSplit/>
        </w:trPr>
        <w:tc>
          <w:tcPr>
            <w:tcW w:w="3744" w:type="dxa"/>
          </w:tcPr>
          <w:p w14:paraId="66517D6D" w14:textId="77777777" w:rsidR="008B0DC6" w:rsidRDefault="00000000">
            <w:pPr>
              <w:spacing w:after="40" w:line="264" w:lineRule="auto"/>
              <w:ind w:firstLine="0"/>
            </w:pPr>
            <w:r>
              <w:rPr>
                <w:sz w:val="21"/>
              </w:rPr>
              <w:t>Editar junta y cuentas</w:t>
            </w:r>
          </w:p>
        </w:tc>
        <w:tc>
          <w:tcPr>
            <w:tcW w:w="936" w:type="dxa"/>
          </w:tcPr>
          <w:p w14:paraId="5F45A5FF" w14:textId="77777777" w:rsidR="008B0DC6" w:rsidRDefault="00000000">
            <w:pPr>
              <w:spacing w:after="40" w:line="264" w:lineRule="auto"/>
              <w:ind w:firstLine="0"/>
            </w:pPr>
            <w:r>
              <w:rPr>
                <w:sz w:val="21"/>
              </w:rPr>
              <w:t>Sí</w:t>
            </w:r>
          </w:p>
        </w:tc>
        <w:tc>
          <w:tcPr>
            <w:tcW w:w="936" w:type="dxa"/>
          </w:tcPr>
          <w:p w14:paraId="0DFE1AF4" w14:textId="77777777" w:rsidR="008B0DC6" w:rsidRDefault="00000000">
            <w:pPr>
              <w:spacing w:after="40" w:line="264" w:lineRule="auto"/>
              <w:ind w:firstLine="0"/>
            </w:pPr>
            <w:r>
              <w:rPr>
                <w:sz w:val="21"/>
              </w:rPr>
              <w:t>Sí</w:t>
            </w:r>
          </w:p>
        </w:tc>
        <w:tc>
          <w:tcPr>
            <w:tcW w:w="936" w:type="dxa"/>
          </w:tcPr>
          <w:p w14:paraId="685CCB05" w14:textId="77777777" w:rsidR="008B0DC6" w:rsidRDefault="00000000">
            <w:pPr>
              <w:spacing w:after="40" w:line="264" w:lineRule="auto"/>
              <w:ind w:firstLine="0"/>
            </w:pPr>
            <w:r>
              <w:rPr>
                <w:sz w:val="21"/>
              </w:rPr>
              <w:t>No</w:t>
            </w:r>
          </w:p>
        </w:tc>
        <w:tc>
          <w:tcPr>
            <w:tcW w:w="936" w:type="dxa"/>
          </w:tcPr>
          <w:p w14:paraId="4AE56A7D" w14:textId="77777777" w:rsidR="008B0DC6" w:rsidRDefault="00000000">
            <w:pPr>
              <w:spacing w:after="40" w:line="264" w:lineRule="auto"/>
              <w:ind w:firstLine="0"/>
            </w:pPr>
            <w:r>
              <w:rPr>
                <w:sz w:val="21"/>
              </w:rPr>
              <w:t>No</w:t>
            </w:r>
          </w:p>
        </w:tc>
        <w:tc>
          <w:tcPr>
            <w:tcW w:w="936" w:type="dxa"/>
          </w:tcPr>
          <w:p w14:paraId="5E3317EC" w14:textId="77777777" w:rsidR="008B0DC6" w:rsidRDefault="00000000">
            <w:pPr>
              <w:spacing w:after="40" w:line="264" w:lineRule="auto"/>
              <w:ind w:firstLine="0"/>
            </w:pPr>
            <w:r>
              <w:rPr>
                <w:sz w:val="21"/>
              </w:rPr>
              <w:t>No</w:t>
            </w:r>
          </w:p>
        </w:tc>
        <w:tc>
          <w:tcPr>
            <w:tcW w:w="936" w:type="dxa"/>
          </w:tcPr>
          <w:p w14:paraId="6929A2C1" w14:textId="77777777" w:rsidR="008B0DC6" w:rsidRDefault="00000000">
            <w:pPr>
              <w:spacing w:after="40" w:line="264" w:lineRule="auto"/>
              <w:ind w:firstLine="0"/>
            </w:pPr>
            <w:r>
              <w:rPr>
                <w:sz w:val="21"/>
              </w:rPr>
              <w:t>No</w:t>
            </w:r>
          </w:p>
        </w:tc>
      </w:tr>
      <w:tr w:rsidR="008B0DC6" w14:paraId="688C754B" w14:textId="77777777">
        <w:trPr>
          <w:cantSplit/>
        </w:trPr>
        <w:tc>
          <w:tcPr>
            <w:tcW w:w="3744" w:type="dxa"/>
          </w:tcPr>
          <w:p w14:paraId="5EC581AC" w14:textId="77777777" w:rsidR="008B0DC6" w:rsidRDefault="00000000">
            <w:pPr>
              <w:spacing w:after="40" w:line="264" w:lineRule="auto"/>
              <w:ind w:firstLine="0"/>
            </w:pPr>
            <w:r>
              <w:rPr>
                <w:sz w:val="21"/>
              </w:rPr>
              <w:t>Gestionar calendario</w:t>
            </w:r>
          </w:p>
        </w:tc>
        <w:tc>
          <w:tcPr>
            <w:tcW w:w="936" w:type="dxa"/>
          </w:tcPr>
          <w:p w14:paraId="5A0C9C58" w14:textId="77777777" w:rsidR="008B0DC6" w:rsidRDefault="00000000">
            <w:pPr>
              <w:spacing w:after="40" w:line="264" w:lineRule="auto"/>
              <w:ind w:firstLine="0"/>
            </w:pPr>
            <w:r>
              <w:rPr>
                <w:sz w:val="21"/>
              </w:rPr>
              <w:t>Sí</w:t>
            </w:r>
          </w:p>
        </w:tc>
        <w:tc>
          <w:tcPr>
            <w:tcW w:w="936" w:type="dxa"/>
          </w:tcPr>
          <w:p w14:paraId="30D6B549" w14:textId="77777777" w:rsidR="008B0DC6" w:rsidRDefault="00000000">
            <w:pPr>
              <w:spacing w:after="40" w:line="264" w:lineRule="auto"/>
              <w:ind w:firstLine="0"/>
            </w:pPr>
            <w:r>
              <w:rPr>
                <w:sz w:val="21"/>
              </w:rPr>
              <w:t>Sí</w:t>
            </w:r>
          </w:p>
        </w:tc>
        <w:tc>
          <w:tcPr>
            <w:tcW w:w="936" w:type="dxa"/>
          </w:tcPr>
          <w:p w14:paraId="37F578C7" w14:textId="77777777" w:rsidR="008B0DC6" w:rsidRDefault="00000000">
            <w:pPr>
              <w:spacing w:after="40" w:line="264" w:lineRule="auto"/>
              <w:ind w:firstLine="0"/>
            </w:pPr>
            <w:r>
              <w:rPr>
                <w:sz w:val="21"/>
              </w:rPr>
              <w:t>D</w:t>
            </w:r>
          </w:p>
        </w:tc>
        <w:tc>
          <w:tcPr>
            <w:tcW w:w="936" w:type="dxa"/>
          </w:tcPr>
          <w:p w14:paraId="5F273A2A" w14:textId="77777777" w:rsidR="008B0DC6" w:rsidRDefault="00000000">
            <w:pPr>
              <w:spacing w:after="40" w:line="264" w:lineRule="auto"/>
              <w:ind w:firstLine="0"/>
            </w:pPr>
            <w:r>
              <w:rPr>
                <w:sz w:val="21"/>
              </w:rPr>
              <w:t>D</w:t>
            </w:r>
          </w:p>
        </w:tc>
        <w:tc>
          <w:tcPr>
            <w:tcW w:w="936" w:type="dxa"/>
          </w:tcPr>
          <w:p w14:paraId="7EEF4F38" w14:textId="77777777" w:rsidR="008B0DC6" w:rsidRDefault="00000000">
            <w:pPr>
              <w:spacing w:after="40" w:line="264" w:lineRule="auto"/>
              <w:ind w:firstLine="0"/>
            </w:pPr>
            <w:r>
              <w:rPr>
                <w:sz w:val="21"/>
              </w:rPr>
              <w:t>D</w:t>
            </w:r>
          </w:p>
        </w:tc>
        <w:tc>
          <w:tcPr>
            <w:tcW w:w="936" w:type="dxa"/>
          </w:tcPr>
          <w:p w14:paraId="3DBF221D" w14:textId="77777777" w:rsidR="008B0DC6" w:rsidRDefault="00000000">
            <w:pPr>
              <w:spacing w:after="40" w:line="264" w:lineRule="auto"/>
              <w:ind w:firstLine="0"/>
            </w:pPr>
            <w:r>
              <w:rPr>
                <w:sz w:val="21"/>
              </w:rPr>
              <w:t>D</w:t>
            </w:r>
          </w:p>
        </w:tc>
      </w:tr>
      <w:tr w:rsidR="008B0DC6" w14:paraId="2AE795CB" w14:textId="77777777">
        <w:trPr>
          <w:cantSplit/>
        </w:trPr>
        <w:tc>
          <w:tcPr>
            <w:tcW w:w="3744" w:type="dxa"/>
          </w:tcPr>
          <w:p w14:paraId="6F7CB860" w14:textId="77777777" w:rsidR="008B0DC6" w:rsidRDefault="00000000">
            <w:pPr>
              <w:spacing w:after="40" w:line="264" w:lineRule="auto"/>
              <w:ind w:firstLine="0"/>
            </w:pPr>
            <w:r>
              <w:rPr>
                <w:sz w:val="21"/>
              </w:rPr>
              <w:t>Carpeta compartida</w:t>
            </w:r>
          </w:p>
        </w:tc>
        <w:tc>
          <w:tcPr>
            <w:tcW w:w="936" w:type="dxa"/>
          </w:tcPr>
          <w:p w14:paraId="1EBA3DED" w14:textId="77777777" w:rsidR="008B0DC6" w:rsidRDefault="00000000">
            <w:pPr>
              <w:spacing w:after="40" w:line="264" w:lineRule="auto"/>
              <w:ind w:firstLine="0"/>
            </w:pPr>
            <w:r>
              <w:rPr>
                <w:sz w:val="21"/>
              </w:rPr>
              <w:t>Sí</w:t>
            </w:r>
          </w:p>
        </w:tc>
        <w:tc>
          <w:tcPr>
            <w:tcW w:w="936" w:type="dxa"/>
          </w:tcPr>
          <w:p w14:paraId="69E67B19" w14:textId="77777777" w:rsidR="008B0DC6" w:rsidRDefault="00000000">
            <w:pPr>
              <w:spacing w:after="40" w:line="264" w:lineRule="auto"/>
              <w:ind w:firstLine="0"/>
            </w:pPr>
            <w:r>
              <w:rPr>
                <w:sz w:val="21"/>
              </w:rPr>
              <w:t>Sí</w:t>
            </w:r>
          </w:p>
        </w:tc>
        <w:tc>
          <w:tcPr>
            <w:tcW w:w="936" w:type="dxa"/>
          </w:tcPr>
          <w:p w14:paraId="4A0D4B4B" w14:textId="77777777" w:rsidR="008B0DC6" w:rsidRDefault="00000000">
            <w:pPr>
              <w:spacing w:after="40" w:line="264" w:lineRule="auto"/>
              <w:ind w:firstLine="0"/>
            </w:pPr>
            <w:r>
              <w:rPr>
                <w:sz w:val="21"/>
              </w:rPr>
              <w:t>D</w:t>
            </w:r>
          </w:p>
        </w:tc>
        <w:tc>
          <w:tcPr>
            <w:tcW w:w="936" w:type="dxa"/>
          </w:tcPr>
          <w:p w14:paraId="7B0E5495" w14:textId="77777777" w:rsidR="008B0DC6" w:rsidRDefault="00000000">
            <w:pPr>
              <w:spacing w:after="40" w:line="264" w:lineRule="auto"/>
              <w:ind w:firstLine="0"/>
            </w:pPr>
            <w:r>
              <w:rPr>
                <w:sz w:val="21"/>
              </w:rPr>
              <w:t>D</w:t>
            </w:r>
          </w:p>
        </w:tc>
        <w:tc>
          <w:tcPr>
            <w:tcW w:w="936" w:type="dxa"/>
          </w:tcPr>
          <w:p w14:paraId="6FCFDE3F" w14:textId="77777777" w:rsidR="008B0DC6" w:rsidRDefault="00000000">
            <w:pPr>
              <w:spacing w:after="40" w:line="264" w:lineRule="auto"/>
              <w:ind w:firstLine="0"/>
            </w:pPr>
            <w:r>
              <w:rPr>
                <w:sz w:val="21"/>
              </w:rPr>
              <w:t>D</w:t>
            </w:r>
          </w:p>
        </w:tc>
        <w:tc>
          <w:tcPr>
            <w:tcW w:w="936" w:type="dxa"/>
          </w:tcPr>
          <w:p w14:paraId="148E1C7D" w14:textId="77777777" w:rsidR="008B0DC6" w:rsidRDefault="00000000">
            <w:pPr>
              <w:spacing w:after="40" w:line="264" w:lineRule="auto"/>
              <w:ind w:firstLine="0"/>
            </w:pPr>
            <w:r>
              <w:rPr>
                <w:sz w:val="21"/>
              </w:rPr>
              <w:t>D</w:t>
            </w:r>
          </w:p>
        </w:tc>
      </w:tr>
      <w:tr w:rsidR="008B0DC6" w14:paraId="31A0AAEF" w14:textId="77777777">
        <w:trPr>
          <w:cantSplit/>
        </w:trPr>
        <w:tc>
          <w:tcPr>
            <w:tcW w:w="3744" w:type="dxa"/>
          </w:tcPr>
          <w:p w14:paraId="116A50EF" w14:textId="77777777" w:rsidR="008B0DC6" w:rsidRDefault="00000000">
            <w:pPr>
              <w:spacing w:after="40" w:line="264" w:lineRule="auto"/>
              <w:ind w:firstLine="0"/>
            </w:pPr>
            <w:r>
              <w:rPr>
                <w:sz w:val="21"/>
              </w:rPr>
              <w:t>Chat, perfil y descargas</w:t>
            </w:r>
          </w:p>
        </w:tc>
        <w:tc>
          <w:tcPr>
            <w:tcW w:w="936" w:type="dxa"/>
          </w:tcPr>
          <w:p w14:paraId="36AF9F8A" w14:textId="77777777" w:rsidR="008B0DC6" w:rsidRDefault="00000000">
            <w:pPr>
              <w:spacing w:after="40" w:line="264" w:lineRule="auto"/>
              <w:ind w:firstLine="0"/>
            </w:pPr>
            <w:r>
              <w:rPr>
                <w:sz w:val="21"/>
              </w:rPr>
              <w:t>Sí</w:t>
            </w:r>
          </w:p>
        </w:tc>
        <w:tc>
          <w:tcPr>
            <w:tcW w:w="936" w:type="dxa"/>
          </w:tcPr>
          <w:p w14:paraId="0A884C40" w14:textId="77777777" w:rsidR="008B0DC6" w:rsidRDefault="00000000">
            <w:pPr>
              <w:spacing w:after="40" w:line="264" w:lineRule="auto"/>
              <w:ind w:firstLine="0"/>
            </w:pPr>
            <w:r>
              <w:rPr>
                <w:sz w:val="21"/>
              </w:rPr>
              <w:t>Sí</w:t>
            </w:r>
          </w:p>
        </w:tc>
        <w:tc>
          <w:tcPr>
            <w:tcW w:w="936" w:type="dxa"/>
          </w:tcPr>
          <w:p w14:paraId="29E1E1EF" w14:textId="77777777" w:rsidR="008B0DC6" w:rsidRDefault="00000000">
            <w:pPr>
              <w:spacing w:after="40" w:line="264" w:lineRule="auto"/>
              <w:ind w:firstLine="0"/>
            </w:pPr>
            <w:r>
              <w:rPr>
                <w:sz w:val="21"/>
              </w:rPr>
              <w:t>Sí</w:t>
            </w:r>
          </w:p>
        </w:tc>
        <w:tc>
          <w:tcPr>
            <w:tcW w:w="936" w:type="dxa"/>
          </w:tcPr>
          <w:p w14:paraId="59A54785" w14:textId="77777777" w:rsidR="008B0DC6" w:rsidRDefault="00000000">
            <w:pPr>
              <w:spacing w:after="40" w:line="264" w:lineRule="auto"/>
              <w:ind w:firstLine="0"/>
            </w:pPr>
            <w:r>
              <w:rPr>
                <w:sz w:val="21"/>
              </w:rPr>
              <w:t>Sí</w:t>
            </w:r>
          </w:p>
        </w:tc>
        <w:tc>
          <w:tcPr>
            <w:tcW w:w="936" w:type="dxa"/>
          </w:tcPr>
          <w:p w14:paraId="34B58DE9" w14:textId="77777777" w:rsidR="008B0DC6" w:rsidRDefault="00000000">
            <w:pPr>
              <w:spacing w:after="40" w:line="264" w:lineRule="auto"/>
              <w:ind w:firstLine="0"/>
            </w:pPr>
            <w:r>
              <w:rPr>
                <w:sz w:val="21"/>
              </w:rPr>
              <w:t>Sí</w:t>
            </w:r>
          </w:p>
        </w:tc>
        <w:tc>
          <w:tcPr>
            <w:tcW w:w="936" w:type="dxa"/>
          </w:tcPr>
          <w:p w14:paraId="34120042" w14:textId="77777777" w:rsidR="008B0DC6" w:rsidRDefault="00000000">
            <w:pPr>
              <w:spacing w:after="40" w:line="264" w:lineRule="auto"/>
              <w:ind w:firstLine="0"/>
            </w:pPr>
            <w:r>
              <w:rPr>
                <w:sz w:val="21"/>
              </w:rPr>
              <w:t>Sí</w:t>
            </w:r>
          </w:p>
        </w:tc>
      </w:tr>
      <w:tr w:rsidR="008B0DC6" w14:paraId="5DE78AB8" w14:textId="77777777">
        <w:trPr>
          <w:cantSplit/>
        </w:trPr>
        <w:tc>
          <w:tcPr>
            <w:tcW w:w="3744" w:type="dxa"/>
          </w:tcPr>
          <w:p w14:paraId="7BCA6D2F" w14:textId="77777777" w:rsidR="008B0DC6" w:rsidRDefault="00000000">
            <w:pPr>
              <w:spacing w:after="40" w:line="264" w:lineRule="auto"/>
              <w:ind w:firstLine="0"/>
            </w:pPr>
            <w:r>
              <w:rPr>
                <w:sz w:val="21"/>
              </w:rPr>
              <w:t>Exportar datos autorizados</w:t>
            </w:r>
          </w:p>
        </w:tc>
        <w:tc>
          <w:tcPr>
            <w:tcW w:w="936" w:type="dxa"/>
          </w:tcPr>
          <w:p w14:paraId="1FCBA687" w14:textId="77777777" w:rsidR="008B0DC6" w:rsidRDefault="00000000">
            <w:pPr>
              <w:spacing w:after="40" w:line="264" w:lineRule="auto"/>
              <w:ind w:firstLine="0"/>
            </w:pPr>
            <w:r>
              <w:rPr>
                <w:sz w:val="21"/>
              </w:rPr>
              <w:t>Sí</w:t>
            </w:r>
          </w:p>
        </w:tc>
        <w:tc>
          <w:tcPr>
            <w:tcW w:w="936" w:type="dxa"/>
          </w:tcPr>
          <w:p w14:paraId="62C045A8" w14:textId="77777777" w:rsidR="008B0DC6" w:rsidRDefault="00000000">
            <w:pPr>
              <w:spacing w:after="40" w:line="264" w:lineRule="auto"/>
              <w:ind w:firstLine="0"/>
            </w:pPr>
            <w:r>
              <w:rPr>
                <w:sz w:val="21"/>
              </w:rPr>
              <w:t>Sí</w:t>
            </w:r>
          </w:p>
        </w:tc>
        <w:tc>
          <w:tcPr>
            <w:tcW w:w="936" w:type="dxa"/>
          </w:tcPr>
          <w:p w14:paraId="053D3C37" w14:textId="77777777" w:rsidR="008B0DC6" w:rsidRDefault="00000000">
            <w:pPr>
              <w:spacing w:after="40" w:line="264" w:lineRule="auto"/>
              <w:ind w:firstLine="0"/>
            </w:pPr>
            <w:r>
              <w:rPr>
                <w:sz w:val="21"/>
              </w:rPr>
              <w:t>Sí</w:t>
            </w:r>
          </w:p>
        </w:tc>
        <w:tc>
          <w:tcPr>
            <w:tcW w:w="936" w:type="dxa"/>
          </w:tcPr>
          <w:p w14:paraId="193BB8F7" w14:textId="77777777" w:rsidR="008B0DC6" w:rsidRDefault="00000000">
            <w:pPr>
              <w:spacing w:after="40" w:line="264" w:lineRule="auto"/>
              <w:ind w:firstLine="0"/>
            </w:pPr>
            <w:r>
              <w:rPr>
                <w:sz w:val="21"/>
              </w:rPr>
              <w:t>Sí</w:t>
            </w:r>
          </w:p>
        </w:tc>
        <w:tc>
          <w:tcPr>
            <w:tcW w:w="936" w:type="dxa"/>
          </w:tcPr>
          <w:p w14:paraId="23338AF0" w14:textId="77777777" w:rsidR="008B0DC6" w:rsidRDefault="00000000">
            <w:pPr>
              <w:spacing w:after="40" w:line="264" w:lineRule="auto"/>
              <w:ind w:firstLine="0"/>
            </w:pPr>
            <w:r>
              <w:rPr>
                <w:sz w:val="21"/>
              </w:rPr>
              <w:t>Sí</w:t>
            </w:r>
          </w:p>
        </w:tc>
        <w:tc>
          <w:tcPr>
            <w:tcW w:w="936" w:type="dxa"/>
          </w:tcPr>
          <w:p w14:paraId="0B65DD4D" w14:textId="77777777" w:rsidR="008B0DC6" w:rsidRDefault="00000000">
            <w:pPr>
              <w:spacing w:after="40" w:line="264" w:lineRule="auto"/>
              <w:ind w:firstLine="0"/>
            </w:pPr>
            <w:r>
              <w:rPr>
                <w:sz w:val="21"/>
              </w:rPr>
              <w:t>Sí</w:t>
            </w:r>
          </w:p>
        </w:tc>
      </w:tr>
    </w:tbl>
    <w:p w14:paraId="16C19415" w14:textId="77777777" w:rsidR="008B0DC6" w:rsidRDefault="008B0DC6">
      <w:pPr>
        <w:spacing w:line="84" w:lineRule="auto"/>
        <w:ind w:firstLine="0"/>
      </w:pPr>
    </w:p>
    <w:p w14:paraId="1B5A97F0" w14:textId="77777777" w:rsidR="008B0DC6" w:rsidRDefault="00000000">
      <w:pPr>
        <w:ind w:firstLine="0"/>
      </w:pPr>
      <w:r>
        <w:t>SA: Superadministrador; AD: Administrador; RE: Registrador; TE: Tesorero; AU: Auditor; CO: Consultor. D: permiso delegable, deshabilitado de forma inicial. La exportación no otorga acceso al módulo de origen. Todos consultan eventos en los que participan; gestionar eventos requiere la autorización indicada. El superadministrador selecciona una junta antes de operar sus datos.</w:t>
      </w:r>
    </w:p>
    <w:p w14:paraId="7D838F67" w14:textId="77777777" w:rsidR="008B0DC6" w:rsidRDefault="00000000">
      <w:r>
        <w:t>El proveedor de correo entrega códigos y avisos, pero no decide permisos. El almacenamiento conserva archivos privados y no hace públicos sus enlaces. El planificador ejecuta recordatorios, copias y trabajos. El servidor TURN retransmite audio cuando la conexión directa no funciona. Estos actores de apoyo no sustituyen la verificación de junta y participantes.</w:t>
      </w:r>
    </w:p>
    <w:p w14:paraId="3B214B9E" w14:textId="77777777" w:rsidR="008B0DC6" w:rsidRDefault="00000000">
      <w:pPr>
        <w:pStyle w:val="Ttulo2"/>
      </w:pPr>
      <w:r>
        <w:t>2.3 Reglas de análisis</w:t>
      </w:r>
    </w:p>
    <w:p w14:paraId="075EC724" w14:textId="77777777" w:rsidR="008B0DC6" w:rsidRDefault="00000000">
      <w:r>
        <w:t>Toda operación se evalúa con tres preguntas: quién actúa, en qué junta y sobre qué recurso. Los filtros de interfaz solo ayudan al usuario; la autorización se aplica en el servidor. La configuración puede ampliar catálogos y campos, pero no puede cambiar la identidad de una persona, convertir un consultor en tesorero ni hacer visibles notas a roles excluidos.</w:t>
      </w:r>
    </w:p>
    <w:p w14:paraId="5A0A6247" w14:textId="77777777" w:rsidR="008B0DC6" w:rsidRDefault="00000000">
      <w:r>
        <w:t>Las acciones confirmadas sobre dinero y existencias requieren consistencia inmediata. La auditoría, las notificaciones y algunos indicadores admiten actualización eventual de hasta 60 segundos, siempre con registro durable del evento original. Un trabajo que falle podrá reintentarse con el mismo identificador sin duplicar efectos.</w:t>
      </w:r>
    </w:p>
    <w:p w14:paraId="5B693274" w14:textId="77777777" w:rsidR="008B0DC6" w:rsidRDefault="00000000">
      <w:r>
        <w:t>El consentimiento o fundamento de tratamiento se asocia con la persona, mientras la aceptación de términos pertenece al usuario y la junta. Esta separación evita que una casilla de inicio de sesión se interprete como autorización de todos los registros comunitarios (Congreso de la República de Colombia, 2012).</w:t>
      </w:r>
    </w:p>
    <w:p w14:paraId="6DC18539" w14:textId="77777777" w:rsidR="008B0DC6" w:rsidRDefault="00000000">
      <w:pPr>
        <w:pStyle w:val="Ttulo1"/>
      </w:pPr>
      <w:r>
        <w:lastRenderedPageBreak/>
        <w:t>3. Casos de uso</w:t>
      </w:r>
    </w:p>
    <w:p w14:paraId="3420C9ED" w14:textId="77777777" w:rsidR="008B0DC6" w:rsidRDefault="00000000">
      <w:r>
        <w:t>Los casos describen la interacción de los actores con el sistema. Sus recorridos se complementan con las vistas dinámicas del apartado 4. Las precondiciones comunes son sesión verificada, junta activa y permiso; los casos de autenticación señalan su excepción. La relación detallada con cada RF se conserva en la matriz del SRS.</w:t>
      </w:r>
    </w:p>
    <w:p w14:paraId="68EF6A6D" w14:textId="77777777" w:rsidR="008B0DC6" w:rsidRDefault="00000000">
      <w:pPr>
        <w:pStyle w:val="Ttulo2"/>
      </w:pPr>
      <w:r>
        <w:t>CU-01. Administrar junta y acceso</w:t>
      </w:r>
    </w:p>
    <w:p w14:paraId="43D2D5ED" w14:textId="77777777" w:rsidR="008B0DC6" w:rsidRDefault="00000000">
      <w:pPr>
        <w:keepLines/>
        <w:ind w:firstLine="0"/>
      </w:pPr>
      <w:r>
        <w:rPr>
          <w:b/>
        </w:rPr>
        <w:t xml:space="preserve">Actores: </w:t>
      </w:r>
      <w:r>
        <w:t>Superadministrador; administrador.</w:t>
      </w:r>
    </w:p>
    <w:p w14:paraId="0A65C862" w14:textId="77777777" w:rsidR="008B0DC6" w:rsidRDefault="00000000">
      <w:pPr>
        <w:keepLines/>
        <w:ind w:firstLine="0"/>
      </w:pPr>
      <w:r>
        <w:rPr>
          <w:b/>
        </w:rPr>
        <w:t xml:space="preserve">Precondiciones: </w:t>
      </w:r>
      <w:r>
        <w:t>El responsable tiene una sesión verificada y permiso de administración.</w:t>
      </w:r>
    </w:p>
    <w:p w14:paraId="7DC4FE90" w14:textId="77777777" w:rsidR="008B0DC6" w:rsidRDefault="00000000">
      <w:pPr>
        <w:keepLines/>
        <w:ind w:firstLine="0"/>
      </w:pPr>
      <w:r>
        <w:rPr>
          <w:b/>
        </w:rPr>
        <w:t xml:space="preserve">Flujo principal: </w:t>
      </w:r>
      <w:r>
        <w:t>El superadministrador crea la junta y su configuración base; invita al administrador; el invitado establece contraseña y verifica el correo; el administrador invita a los demás miembros y asigna roles; al iniciar sesión cada miembro selecciona su junta cuando tiene varias membresías.</w:t>
      </w:r>
    </w:p>
    <w:p w14:paraId="0966C58A" w14:textId="77777777" w:rsidR="008B0DC6" w:rsidRDefault="00000000">
      <w:pPr>
        <w:keepLines/>
        <w:ind w:firstLine="0"/>
      </w:pPr>
      <w:r>
        <w:rPr>
          <w:b/>
        </w:rPr>
        <w:t xml:space="preserve">Flujos alternativos y excepciones: </w:t>
      </w:r>
      <w:r>
        <w:t>Correo existente: se vincula la cuenta por invitación aceptada, sin duplicarla. Junta suspendida: se bloquea la operación. Intento de asignar superadministrador desde una cuenta administradora: se rechaza.</w:t>
      </w:r>
    </w:p>
    <w:p w14:paraId="46B4EFE9" w14:textId="77777777" w:rsidR="008B0DC6" w:rsidRDefault="00000000">
      <w:pPr>
        <w:keepNext/>
        <w:keepLines/>
        <w:ind w:firstLine="0"/>
      </w:pPr>
      <w:r>
        <w:rPr>
          <w:b/>
        </w:rPr>
        <w:t xml:space="preserve">Postcondición: </w:t>
      </w:r>
      <w:r>
        <w:t>Junta, cuenta y membresía se mantienen separadas y con bitácora de administración.</w:t>
      </w:r>
    </w:p>
    <w:p w14:paraId="2664A100" w14:textId="77777777" w:rsidR="008B0DC6" w:rsidRDefault="00000000">
      <w:pPr>
        <w:keepLines/>
        <w:ind w:firstLine="0"/>
      </w:pPr>
      <w:r>
        <w:rPr>
          <w:b/>
        </w:rPr>
        <w:t xml:space="preserve">Relaciones: </w:t>
      </w:r>
      <w:r>
        <w:t>RF-001, RF-002, RF-007. Vistas: DV-01.</w:t>
      </w:r>
    </w:p>
    <w:p w14:paraId="7D81514A" w14:textId="77777777" w:rsidR="008B0DC6" w:rsidRDefault="00000000">
      <w:pPr>
        <w:pStyle w:val="Ttulo2"/>
      </w:pPr>
      <w:r>
        <w:t>CU-02. Iniciar sesión con verificación</w:t>
      </w:r>
    </w:p>
    <w:p w14:paraId="65189158" w14:textId="77777777" w:rsidR="008B0DC6" w:rsidRDefault="00000000">
      <w:pPr>
        <w:keepLines/>
        <w:ind w:firstLine="0"/>
      </w:pPr>
      <w:r>
        <w:rPr>
          <w:b/>
        </w:rPr>
        <w:t xml:space="preserve">Actores: </w:t>
      </w:r>
      <w:r>
        <w:t>Todos los roles; proveedor de correo.</w:t>
      </w:r>
    </w:p>
    <w:p w14:paraId="7A8CDAC5" w14:textId="77777777" w:rsidR="008B0DC6" w:rsidRDefault="00000000">
      <w:pPr>
        <w:keepLines/>
        <w:ind w:firstLine="0"/>
      </w:pPr>
      <w:r>
        <w:rPr>
          <w:b/>
        </w:rPr>
        <w:t xml:space="preserve">Precondiciones: </w:t>
      </w:r>
      <w:r>
        <w:t>Existe una cuenta activa, con una membresía activa y acceso a su correo.</w:t>
      </w:r>
    </w:p>
    <w:p w14:paraId="08B1B6CC" w14:textId="77777777" w:rsidR="008B0DC6" w:rsidRDefault="00000000">
      <w:pPr>
        <w:keepLines/>
        <w:ind w:firstLine="0"/>
      </w:pPr>
      <w:r>
        <w:rPr>
          <w:b/>
        </w:rPr>
        <w:lastRenderedPageBreak/>
        <w:t xml:space="preserve">Flujo principal: </w:t>
      </w:r>
      <w:r>
        <w:t>El usuario abre el login; consulta y acepta los términos; envía correo y contraseña; el sistema valida y crea un desafío; el proveedor recibe el correo; el usuario escribe seis dígitos; el servidor consume el desafío y emite la sesión; se muestra el panel de la junta autorizada. La ruta de acceso identifica la junta cuyos términos se muestran; seleccionar otra junta exige aceptar su versión antes de abrir el panel.</w:t>
      </w:r>
    </w:p>
    <w:p w14:paraId="24BE7412" w14:textId="77777777" w:rsidR="008B0DC6" w:rsidRDefault="00000000">
      <w:pPr>
        <w:keepLines/>
        <w:ind w:firstLine="0"/>
      </w:pPr>
      <w:r>
        <w:rPr>
          <w:b/>
        </w:rPr>
        <w:t xml:space="preserve">Flujos alternativos y excepciones: </w:t>
      </w:r>
      <w:r>
        <w:t>Credenciales incorrectas: mensaje genérico. Código vencido o incorrecto: no se crea sesión. Reenvío: espera de 60 segundos e invalidación del anterior. Correo no disponible: se informa que el envío no se completó y se permite reintentar dentro del límite.</w:t>
      </w:r>
    </w:p>
    <w:p w14:paraId="3977A6B7" w14:textId="77777777" w:rsidR="008B0DC6" w:rsidRDefault="00000000">
      <w:pPr>
        <w:keepNext/>
        <w:keepLines/>
        <w:ind w:firstLine="0"/>
      </w:pPr>
      <w:r>
        <w:rPr>
          <w:b/>
        </w:rPr>
        <w:t xml:space="preserve">Postcondición: </w:t>
      </w:r>
      <w:r>
        <w:t>La sesión solo existe después de verificar el código y se registra la versión de términos aceptada.</w:t>
      </w:r>
    </w:p>
    <w:p w14:paraId="3E437B98" w14:textId="77777777" w:rsidR="008B0DC6" w:rsidRDefault="00000000">
      <w:pPr>
        <w:keepLines/>
        <w:ind w:firstLine="0"/>
      </w:pPr>
      <w:r>
        <w:rPr>
          <w:b/>
        </w:rPr>
        <w:t xml:space="preserve">Relaciones: </w:t>
      </w:r>
      <w:r>
        <w:t>RF-003, RF-004, RF-005. Vistas: DV-01.</w:t>
      </w:r>
    </w:p>
    <w:p w14:paraId="3DE94A24" w14:textId="77777777" w:rsidR="008B0DC6" w:rsidRDefault="00000000">
      <w:pPr>
        <w:pStyle w:val="Ttulo2"/>
      </w:pPr>
      <w:r>
        <w:t>CU-03. Recuperar acceso y cerrar sesiones</w:t>
      </w:r>
    </w:p>
    <w:p w14:paraId="39CE0B57" w14:textId="77777777" w:rsidR="008B0DC6" w:rsidRDefault="00000000">
      <w:pPr>
        <w:keepLines/>
        <w:ind w:firstLine="0"/>
      </w:pPr>
      <w:r>
        <w:rPr>
          <w:b/>
        </w:rPr>
        <w:t xml:space="preserve">Actores: </w:t>
      </w:r>
      <w:r>
        <w:t>Todos los roles; proveedor de correo.</w:t>
      </w:r>
    </w:p>
    <w:p w14:paraId="3095CE4A" w14:textId="77777777" w:rsidR="008B0DC6" w:rsidRDefault="00000000">
      <w:pPr>
        <w:keepLines/>
        <w:ind w:firstLine="0"/>
      </w:pPr>
      <w:r>
        <w:rPr>
          <w:b/>
        </w:rPr>
        <w:t xml:space="preserve">Precondiciones: </w:t>
      </w:r>
      <w:r>
        <w:t>La cuenta existe para recuperar; la sesión está activa para cerrar otros dispositivos.</w:t>
      </w:r>
    </w:p>
    <w:p w14:paraId="7E17C3DF" w14:textId="77777777" w:rsidR="008B0DC6" w:rsidRDefault="00000000">
      <w:pPr>
        <w:keepLines/>
        <w:ind w:firstLine="0"/>
      </w:pPr>
      <w:r>
        <w:rPr>
          <w:b/>
        </w:rPr>
        <w:t xml:space="preserve">Flujo principal: </w:t>
      </w:r>
      <w:r>
        <w:t>El usuario solicita recuperación; recibe un enlace; abre el formulario y define contraseña; el servidor consume el token y revoca sesiones anteriores; el usuario vuelve a iniciar sesión con código. Desde seguridad puede cerrar su dispositivo o revocar los demás.</w:t>
      </w:r>
    </w:p>
    <w:p w14:paraId="70C23DCA" w14:textId="77777777" w:rsidR="008B0DC6" w:rsidRDefault="00000000">
      <w:pPr>
        <w:keepLines/>
        <w:ind w:firstLine="0"/>
      </w:pPr>
      <w:r>
        <w:rPr>
          <w:b/>
        </w:rPr>
        <w:t xml:space="preserve">Flujos alternativos y excepciones: </w:t>
      </w:r>
      <w:r>
        <w:t>El enlace desconocido, vencido o reutilizado se rechaza. La solicitud inicial usa el mismo texto para cuentas existentes e inexistentes. Sin conexión no se confirma revocación hasta recibir respuesta.</w:t>
      </w:r>
    </w:p>
    <w:p w14:paraId="66C97148" w14:textId="77777777" w:rsidR="008B0DC6" w:rsidRDefault="00000000">
      <w:pPr>
        <w:keepNext/>
        <w:keepLines/>
        <w:ind w:firstLine="0"/>
      </w:pPr>
      <w:r>
        <w:rPr>
          <w:b/>
        </w:rPr>
        <w:lastRenderedPageBreak/>
        <w:t xml:space="preserve">Postcondición: </w:t>
      </w:r>
      <w:r>
        <w:t>La contraseña queda reemplazada y los tokens revocados dejan de autorizar peticiones.</w:t>
      </w:r>
    </w:p>
    <w:p w14:paraId="590BBD95" w14:textId="77777777" w:rsidR="008B0DC6" w:rsidRDefault="00000000">
      <w:pPr>
        <w:keepLines/>
        <w:ind w:firstLine="0"/>
      </w:pPr>
      <w:r>
        <w:rPr>
          <w:b/>
        </w:rPr>
        <w:t xml:space="preserve">Relaciones: </w:t>
      </w:r>
      <w:r>
        <w:t>RF-006, RF-008. Vistas: DV-01.</w:t>
      </w:r>
    </w:p>
    <w:p w14:paraId="3274E295" w14:textId="77777777" w:rsidR="008B0DC6" w:rsidRDefault="00000000">
      <w:pPr>
        <w:pStyle w:val="Ttulo2"/>
      </w:pPr>
      <w:r>
        <w:t>CU-04. Actualizar perfil y correo</w:t>
      </w:r>
    </w:p>
    <w:p w14:paraId="492545B8" w14:textId="77777777" w:rsidR="008B0DC6" w:rsidRDefault="00000000">
      <w:pPr>
        <w:keepLines/>
        <w:ind w:firstLine="0"/>
      </w:pPr>
      <w:r>
        <w:rPr>
          <w:b/>
        </w:rPr>
        <w:t xml:space="preserve">Actores: </w:t>
      </w:r>
      <w:r>
        <w:t>Todos los roles.</w:t>
      </w:r>
    </w:p>
    <w:p w14:paraId="35F08AA5" w14:textId="77777777" w:rsidR="008B0DC6" w:rsidRDefault="00000000">
      <w:pPr>
        <w:keepLines/>
        <w:ind w:firstLine="0"/>
      </w:pPr>
      <w:r>
        <w:rPr>
          <w:b/>
        </w:rPr>
        <w:t xml:space="preserve">Precondiciones: </w:t>
      </w:r>
      <w:r>
        <w:t>El usuario tiene sesión activa; para correo, reautenticación en los últimos cinco minutos.</w:t>
      </w:r>
    </w:p>
    <w:p w14:paraId="6803BDDF" w14:textId="77777777" w:rsidR="008B0DC6" w:rsidRDefault="00000000">
      <w:pPr>
        <w:keepLines/>
        <w:ind w:firstLine="0"/>
      </w:pPr>
      <w:r>
        <w:rPr>
          <w:b/>
        </w:rPr>
        <w:t xml:space="preserve">Flujo principal: </w:t>
      </w:r>
      <w:r>
        <w:t>El usuario modifica nombre, foto o tema y guarda; para correo escribe el nuevo valor y solicita código; aparece el bloque de cambio pendiente; introduce el código; el servidor comprueba unicidad y confirma el cambio; se notifica al correo anterior.</w:t>
      </w:r>
    </w:p>
    <w:p w14:paraId="7297FD5C" w14:textId="77777777" w:rsidR="008B0DC6" w:rsidRDefault="00000000">
      <w:pPr>
        <w:keepLines/>
        <w:ind w:firstLine="0"/>
      </w:pPr>
      <w:r>
        <w:rPr>
          <w:b/>
        </w:rPr>
        <w:t xml:space="preserve">Flujos alternativos y excepciones: </w:t>
      </w:r>
      <w:r>
        <w:t>Correo ocupado o formato inválido: error asociado al campo. Código rechazado: se conserva el correo anterior. Cambio simultáneo de otra cuenta al mismo correo: restricción única resuelve el conflicto.</w:t>
      </w:r>
    </w:p>
    <w:p w14:paraId="4BDF9B19" w14:textId="77777777" w:rsidR="008B0DC6" w:rsidRDefault="00000000">
      <w:pPr>
        <w:keepNext/>
        <w:keepLines/>
        <w:ind w:firstLine="0"/>
      </w:pPr>
      <w:r>
        <w:rPr>
          <w:b/>
        </w:rPr>
        <w:t xml:space="preserve">Postcondición: </w:t>
      </w:r>
      <w:r>
        <w:t>Perfil actualizado; el cambio de correo es atómico, auditado y no altera roles.</w:t>
      </w:r>
    </w:p>
    <w:p w14:paraId="5C4DDE7B" w14:textId="77777777" w:rsidR="008B0DC6" w:rsidRDefault="00000000">
      <w:pPr>
        <w:keepLines/>
        <w:ind w:firstLine="0"/>
      </w:pPr>
      <w:r>
        <w:rPr>
          <w:b/>
        </w:rPr>
        <w:t xml:space="preserve">Relaciones: </w:t>
      </w:r>
      <w:r>
        <w:t>RF-009, RF-010. Vistas: DV-01.</w:t>
      </w:r>
    </w:p>
    <w:p w14:paraId="325CEAB4" w14:textId="77777777" w:rsidR="008B0DC6" w:rsidRDefault="00000000">
      <w:pPr>
        <w:pStyle w:val="Ttulo2"/>
      </w:pPr>
      <w:r>
        <w:t>CU-05. Consultar panel y buscar</w:t>
      </w:r>
    </w:p>
    <w:p w14:paraId="31A4C2F3" w14:textId="77777777" w:rsidR="008B0DC6" w:rsidRDefault="00000000">
      <w:pPr>
        <w:keepLines/>
        <w:ind w:firstLine="0"/>
      </w:pPr>
      <w:r>
        <w:rPr>
          <w:b/>
        </w:rPr>
        <w:t xml:space="preserve">Actores: </w:t>
      </w:r>
      <w:r>
        <w:t>Todos los roles según permisos.</w:t>
      </w:r>
    </w:p>
    <w:p w14:paraId="18D7A9AA" w14:textId="77777777" w:rsidR="008B0DC6" w:rsidRDefault="00000000">
      <w:pPr>
        <w:keepLines/>
        <w:ind w:firstLine="0"/>
      </w:pPr>
      <w:r>
        <w:rPr>
          <w:b/>
        </w:rPr>
        <w:t xml:space="preserve">Precondiciones: </w:t>
      </w:r>
      <w:r>
        <w:t>Existe junta activa y permiso de lectura para los recursos consultados.</w:t>
      </w:r>
    </w:p>
    <w:p w14:paraId="249499E1" w14:textId="77777777" w:rsidR="008B0DC6" w:rsidRDefault="00000000">
      <w:pPr>
        <w:keepLines/>
        <w:ind w:firstLine="0"/>
      </w:pPr>
      <w:r>
        <w:rPr>
          <w:b/>
        </w:rPr>
        <w:t xml:space="preserve">Flujo principal: </w:t>
      </w:r>
      <w:r>
        <w:t>El usuario abre Home; el sistema obtiene indicadores y últimos diez registros; el usuario selecciona gráfica o acceso rápido; escribe en el buscador; el servidor filtra por junta y permisos y devuelve coincidencias agrupadas.</w:t>
      </w:r>
    </w:p>
    <w:p w14:paraId="73E00C46" w14:textId="77777777" w:rsidR="008B0DC6" w:rsidRDefault="00000000">
      <w:pPr>
        <w:keepLines/>
        <w:ind w:firstLine="0"/>
      </w:pPr>
      <w:r>
        <w:rPr>
          <w:b/>
        </w:rPr>
        <w:lastRenderedPageBreak/>
        <w:t xml:space="preserve">Flujos alternativos y excepciones: </w:t>
      </w:r>
      <w:r>
        <w:t>No hay registros: indicadores en cero y explicación sin gráficas engañosas. Un permiso revocado invalida el acceso rápido. Si falla un indicador, se informa el fallo sin presentar un cero como dato real.</w:t>
      </w:r>
    </w:p>
    <w:p w14:paraId="7543DAD4" w14:textId="77777777" w:rsidR="008B0DC6" w:rsidRDefault="00000000">
      <w:pPr>
        <w:keepNext/>
        <w:keepLines/>
        <w:ind w:firstLine="0"/>
      </w:pPr>
      <w:r>
        <w:rPr>
          <w:b/>
        </w:rPr>
        <w:t xml:space="preserve">Postcondición: </w:t>
      </w:r>
      <w:r>
        <w:t>Panel y resultados muestran información coherente con la fecha y la membresía.</w:t>
      </w:r>
    </w:p>
    <w:p w14:paraId="472EEB87" w14:textId="77777777" w:rsidR="008B0DC6" w:rsidRDefault="00000000">
      <w:pPr>
        <w:keepLines/>
        <w:ind w:firstLine="0"/>
      </w:pPr>
      <w:r>
        <w:rPr>
          <w:b/>
        </w:rPr>
        <w:t xml:space="preserve">Relaciones: </w:t>
      </w:r>
      <w:r>
        <w:t>RF-012, RF-013, RF-014, RF-015. Vistas: DV-02.</w:t>
      </w:r>
    </w:p>
    <w:p w14:paraId="6E0E8543" w14:textId="77777777" w:rsidR="008B0DC6" w:rsidRDefault="00000000">
      <w:pPr>
        <w:pStyle w:val="Ttulo2"/>
      </w:pPr>
      <w:r>
        <w:t>CU-06. Registrar una persona</w:t>
      </w:r>
    </w:p>
    <w:p w14:paraId="3E1B58C5" w14:textId="77777777" w:rsidR="008B0DC6" w:rsidRDefault="00000000">
      <w:pPr>
        <w:keepLines/>
        <w:ind w:firstLine="0"/>
      </w:pPr>
      <w:r>
        <w:rPr>
          <w:b/>
        </w:rPr>
        <w:t xml:space="preserve">Actores: </w:t>
      </w:r>
      <w:r>
        <w:t>Superadministrador; administrador; registrador.</w:t>
      </w:r>
    </w:p>
    <w:p w14:paraId="3A295A1B" w14:textId="77777777" w:rsidR="008B0DC6" w:rsidRDefault="00000000">
      <w:pPr>
        <w:keepLines/>
        <w:ind w:firstLine="0"/>
      </w:pPr>
      <w:r>
        <w:rPr>
          <w:b/>
        </w:rPr>
        <w:t xml:space="preserve">Precondiciones: </w:t>
      </w:r>
      <w:r>
        <w:t>Se cuenta con autorización de tratamiento o fundamento documentado, junta activa y permiso de creación.</w:t>
      </w:r>
    </w:p>
    <w:p w14:paraId="5F727DCC" w14:textId="77777777" w:rsidR="008B0DC6" w:rsidRDefault="00000000">
      <w:pPr>
        <w:keepLines/>
        <w:ind w:firstLine="0"/>
      </w:pPr>
      <w:r>
        <w:rPr>
          <w:b/>
        </w:rPr>
        <w:t xml:space="preserve">Flujo principal: </w:t>
      </w:r>
      <w:r>
        <w:t>El usuario diligencia identidad y datos del formulario; adjunta fotos opcionales; completa campos de la zona elegida y dinámicos; selecciona Pendiente o Completado; confirma guardar; el servidor valida, verifica unicidad y confirma persona, valores y evento de auditoría; la pantalla muestra el identificador.</w:t>
      </w:r>
    </w:p>
    <w:p w14:paraId="4650D998" w14:textId="77777777" w:rsidR="008B0DC6" w:rsidRDefault="00000000">
      <w:pPr>
        <w:keepLines/>
        <w:ind w:firstLine="0"/>
      </w:pPr>
      <w:r>
        <w:rPr>
          <w:b/>
        </w:rPr>
        <w:t xml:space="preserve">Flujos alternativos y excepciones: </w:t>
      </w:r>
      <w:r>
        <w:t>Duplicado: se informa y se ofrece consultar el registro autorizado. Campos faltantes: se resaltan y se permite guardar Pendiente si cumple el mínimo. Archivo rechazado: se conserva el formulario para corregir.</w:t>
      </w:r>
    </w:p>
    <w:p w14:paraId="26B877EF" w14:textId="77777777" w:rsidR="008B0DC6" w:rsidRDefault="00000000">
      <w:pPr>
        <w:keepNext/>
        <w:keepLines/>
        <w:ind w:firstLine="0"/>
      </w:pPr>
      <w:r>
        <w:rPr>
          <w:b/>
        </w:rPr>
        <w:t xml:space="preserve">Postcondición: </w:t>
      </w:r>
      <w:r>
        <w:t>Persona persistida sin duplicados, con versión y estado correcto; los adjuntos se vinculan solo al confirmar.</w:t>
      </w:r>
    </w:p>
    <w:p w14:paraId="0DDDCBE4" w14:textId="77777777" w:rsidR="008B0DC6" w:rsidRDefault="00000000">
      <w:pPr>
        <w:keepLines/>
        <w:ind w:firstLine="0"/>
      </w:pPr>
      <w:r>
        <w:rPr>
          <w:b/>
        </w:rPr>
        <w:t xml:space="preserve">Relaciones: </w:t>
      </w:r>
      <w:r>
        <w:t>RF-016, RF-017, RF-018, RF-020. Vistas: DV-02, DV-03.</w:t>
      </w:r>
    </w:p>
    <w:p w14:paraId="10E3A8EC" w14:textId="77777777" w:rsidR="008B0DC6" w:rsidRDefault="00000000">
      <w:pPr>
        <w:pStyle w:val="Ttulo2"/>
      </w:pPr>
      <w:r>
        <w:t>CU-07. Listar y consultar personas</w:t>
      </w:r>
    </w:p>
    <w:p w14:paraId="08D416F7" w14:textId="77777777" w:rsidR="008B0DC6" w:rsidRDefault="00000000">
      <w:pPr>
        <w:keepLines/>
        <w:ind w:firstLine="0"/>
      </w:pPr>
      <w:r>
        <w:rPr>
          <w:b/>
        </w:rPr>
        <w:t xml:space="preserve">Actores: </w:t>
      </w:r>
      <w:r>
        <w:t>Todos los roles con consulta.</w:t>
      </w:r>
    </w:p>
    <w:p w14:paraId="4B81C22B" w14:textId="77777777" w:rsidR="008B0DC6" w:rsidRDefault="00000000">
      <w:pPr>
        <w:keepLines/>
        <w:ind w:firstLine="0"/>
      </w:pPr>
      <w:r>
        <w:rPr>
          <w:b/>
        </w:rPr>
        <w:t xml:space="preserve">Precondiciones: </w:t>
      </w:r>
      <w:r>
        <w:t>Existe sesión verificada y membresía en la junta consultada.</w:t>
      </w:r>
    </w:p>
    <w:p w14:paraId="4C02CD8D" w14:textId="77777777" w:rsidR="008B0DC6" w:rsidRDefault="00000000">
      <w:pPr>
        <w:keepLines/>
        <w:ind w:firstLine="0"/>
      </w:pPr>
      <w:r>
        <w:rPr>
          <w:b/>
        </w:rPr>
        <w:lastRenderedPageBreak/>
        <w:t xml:space="preserve">Flujo principal: </w:t>
      </w:r>
      <w:r>
        <w:t>El usuario abre Lista; aplica búsqueda y filtros; navega la paginación; abre el icono de detalle. Alternativamente abre Consultar e introduce tipo y número de documento. El sistema muestra la ficha y fotos con las restricciones del rol.</w:t>
      </w:r>
    </w:p>
    <w:p w14:paraId="22948393" w14:textId="77777777" w:rsidR="008B0DC6" w:rsidRDefault="00000000">
      <w:pPr>
        <w:keepLines/>
        <w:ind w:firstLine="0"/>
      </w:pPr>
      <w:r>
        <w:rPr>
          <w:b/>
        </w:rPr>
        <w:t xml:space="preserve">Flujos alternativos y excepciones: </w:t>
      </w:r>
      <w:r>
        <w:t>Sin coincidencias: se muestra estado vacío. Registro eliminado: respuesta de no encontrado. Un rol sin acceso a la nota no recibe ese campo ni su contenido en el documento exportado.</w:t>
      </w:r>
    </w:p>
    <w:p w14:paraId="368860B7" w14:textId="77777777" w:rsidR="008B0DC6" w:rsidRDefault="00000000">
      <w:pPr>
        <w:keepNext/>
        <w:keepLines/>
        <w:ind w:firstLine="0"/>
      </w:pPr>
      <w:r>
        <w:rPr>
          <w:b/>
        </w:rPr>
        <w:t xml:space="preserve">Postcondición: </w:t>
      </w:r>
      <w:r>
        <w:t>La consulta no modifica los datos; se registra el acceso a datos sensibles.</w:t>
      </w:r>
    </w:p>
    <w:p w14:paraId="28F31CCE" w14:textId="77777777" w:rsidR="008B0DC6" w:rsidRDefault="00000000">
      <w:pPr>
        <w:keepLines/>
        <w:ind w:firstLine="0"/>
      </w:pPr>
      <w:r>
        <w:rPr>
          <w:b/>
        </w:rPr>
        <w:t xml:space="preserve">Relaciones: </w:t>
      </w:r>
      <w:r>
        <w:t>RF-021, RF-022. Vistas: DV-02.</w:t>
      </w:r>
    </w:p>
    <w:p w14:paraId="11A4D9E3" w14:textId="77777777" w:rsidR="008B0DC6" w:rsidRDefault="00000000">
      <w:pPr>
        <w:pStyle w:val="Ttulo2"/>
      </w:pPr>
      <w:r>
        <w:t>CU-08. Editar o eliminar una persona</w:t>
      </w:r>
    </w:p>
    <w:p w14:paraId="7C47A524" w14:textId="77777777" w:rsidR="008B0DC6" w:rsidRDefault="00000000">
      <w:pPr>
        <w:keepLines/>
        <w:ind w:firstLine="0"/>
      </w:pPr>
      <w:r>
        <w:rPr>
          <w:b/>
        </w:rPr>
        <w:t xml:space="preserve">Actores: </w:t>
      </w:r>
      <w:r>
        <w:t>Superadministrador; administrador; registrador para edición.</w:t>
      </w:r>
    </w:p>
    <w:p w14:paraId="63974173" w14:textId="77777777" w:rsidR="008B0DC6" w:rsidRDefault="00000000">
      <w:pPr>
        <w:keepLines/>
        <w:ind w:firstLine="0"/>
      </w:pPr>
      <w:r>
        <w:rPr>
          <w:b/>
        </w:rPr>
        <w:t xml:space="preserve">Precondiciones: </w:t>
      </w:r>
      <w:r>
        <w:t>El registro pertenece a la junta activa. El borrado requiere un rol administrador.</w:t>
      </w:r>
    </w:p>
    <w:p w14:paraId="3CB6BDDB" w14:textId="77777777" w:rsidR="008B0DC6" w:rsidRDefault="00000000">
      <w:pPr>
        <w:keepLines/>
        <w:ind w:firstLine="0"/>
      </w:pPr>
      <w:r>
        <w:rPr>
          <w:b/>
        </w:rPr>
        <w:t xml:space="preserve">Flujo principal: </w:t>
      </w:r>
      <w:r>
        <w:t>El usuario abre Editar y recibe versión actual; realiza cambios; el sistema valida y compara versión; confirma datos e historial. Para eliminar, el administrador revisa la confirmación y la acepta; el recurso se retira de la operación y se genera una orden de purga de adjuntos exclusivos.</w:t>
      </w:r>
    </w:p>
    <w:p w14:paraId="499E55AC" w14:textId="77777777" w:rsidR="008B0DC6" w:rsidRDefault="00000000">
      <w:pPr>
        <w:keepLines/>
        <w:ind w:firstLine="0"/>
      </w:pPr>
      <w:r>
        <w:rPr>
          <w:b/>
        </w:rPr>
        <w:t xml:space="preserve">Flujos alternativos y excepciones: </w:t>
      </w:r>
      <w:r>
        <w:t>Edición concurrente: conflicto 409 y recarga para conciliar. Cancelar eliminación: ninguna mutación. Un adjunto referenciado por otro recurso conserva su referencia autorizada hasta resolver la conservación.</w:t>
      </w:r>
    </w:p>
    <w:p w14:paraId="5A497C87" w14:textId="77777777" w:rsidR="008B0DC6" w:rsidRDefault="00000000">
      <w:pPr>
        <w:keepNext/>
        <w:keepLines/>
        <w:ind w:firstLine="0"/>
      </w:pPr>
      <w:r>
        <w:rPr>
          <w:b/>
        </w:rPr>
        <w:t xml:space="preserve">Postcondición: </w:t>
      </w:r>
      <w:r>
        <w:t>Cambios sin pérdida silenciosa o registro eliminado sin restauración desde interfaz.</w:t>
      </w:r>
    </w:p>
    <w:p w14:paraId="503B271A" w14:textId="77777777" w:rsidR="008B0DC6" w:rsidRDefault="00000000">
      <w:pPr>
        <w:keepLines/>
        <w:ind w:firstLine="0"/>
      </w:pPr>
      <w:r>
        <w:rPr>
          <w:b/>
        </w:rPr>
        <w:t xml:space="preserve">Relaciones: </w:t>
      </w:r>
      <w:r>
        <w:t>RF-023, RF-024. Vistas: DV-03.</w:t>
      </w:r>
    </w:p>
    <w:p w14:paraId="0857E50B" w14:textId="77777777" w:rsidR="008B0DC6" w:rsidRDefault="00000000">
      <w:pPr>
        <w:pStyle w:val="Ttulo2"/>
      </w:pPr>
      <w:r>
        <w:t>CU-09. Programar eventos y avisos</w:t>
      </w:r>
    </w:p>
    <w:p w14:paraId="2EFA8D3F" w14:textId="77777777" w:rsidR="008B0DC6" w:rsidRDefault="00000000">
      <w:pPr>
        <w:keepLines/>
        <w:ind w:firstLine="0"/>
      </w:pPr>
      <w:r>
        <w:rPr>
          <w:b/>
        </w:rPr>
        <w:t xml:space="preserve">Actores: </w:t>
      </w:r>
      <w:r>
        <w:t>Superadministrador; administrador; delegados; participantes.</w:t>
      </w:r>
    </w:p>
    <w:p w14:paraId="5D0970D8" w14:textId="77777777" w:rsidR="008B0DC6" w:rsidRDefault="00000000">
      <w:pPr>
        <w:keepLines/>
        <w:ind w:firstLine="0"/>
      </w:pPr>
      <w:r>
        <w:rPr>
          <w:b/>
        </w:rPr>
        <w:lastRenderedPageBreak/>
        <w:t xml:space="preserve">Precondiciones: </w:t>
      </w:r>
      <w:r>
        <w:t>Existe permiso para gestionar agenda y los participantes son miembros de la misma junta.</w:t>
      </w:r>
    </w:p>
    <w:p w14:paraId="4E3AE8D5" w14:textId="77777777" w:rsidR="008B0DC6" w:rsidRDefault="00000000">
      <w:pPr>
        <w:keepLines/>
        <w:ind w:firstLine="0"/>
      </w:pPr>
      <w:r>
        <w:rPr>
          <w:b/>
        </w:rPr>
        <w:t xml:space="preserve">Flujo principal: </w:t>
      </w:r>
      <w:r>
        <w:t>El responsable crea evento con inicio, fin y participantes; selecciona avisos; guarda; el sistema agenda recordatorios; el planificador revisa vencimientos; el destinatario recibe un aviso y abre la agenda. Cambiar fecha recalcula avisos pendientes y cancelar los invalida.</w:t>
      </w:r>
    </w:p>
    <w:p w14:paraId="45030F77" w14:textId="77777777" w:rsidR="008B0DC6" w:rsidRDefault="00000000">
      <w:pPr>
        <w:keepLines/>
        <w:ind w:firstLine="0"/>
      </w:pPr>
      <w:r>
        <w:rPr>
          <w:b/>
        </w:rPr>
        <w:t xml:space="preserve">Flujos alternativos y excepciones: </w:t>
      </w:r>
      <w:r>
        <w:t>Fecha final inválida: se rechaza. Correo fallido: se reintenta conservando el aviso interno. Un evento creado con menos de una hora de anticipación emite aviso de creación y no duplica recordatorios vencidos.</w:t>
      </w:r>
    </w:p>
    <w:p w14:paraId="21752B23" w14:textId="77777777" w:rsidR="008B0DC6" w:rsidRDefault="00000000">
      <w:pPr>
        <w:keepNext/>
        <w:keepLines/>
        <w:ind w:firstLine="0"/>
      </w:pPr>
      <w:r>
        <w:rPr>
          <w:b/>
        </w:rPr>
        <w:t xml:space="preserve">Postcondición: </w:t>
      </w:r>
      <w:r>
        <w:t>Evento y avisos quedan trazados; el estado visible se deriva de fechas y cancelación.</w:t>
      </w:r>
    </w:p>
    <w:p w14:paraId="2704AE90" w14:textId="77777777" w:rsidR="008B0DC6" w:rsidRDefault="00000000">
      <w:pPr>
        <w:keepLines/>
        <w:ind w:firstLine="0"/>
      </w:pPr>
      <w:r>
        <w:rPr>
          <w:b/>
        </w:rPr>
        <w:t xml:space="preserve">Relaciones: </w:t>
      </w:r>
      <w:r>
        <w:t>RF-025, RF-026. Vistas: DV-07.</w:t>
      </w:r>
    </w:p>
    <w:p w14:paraId="79A9A3C6" w14:textId="77777777" w:rsidR="008B0DC6" w:rsidRDefault="00000000">
      <w:pPr>
        <w:pStyle w:val="Ttulo2"/>
      </w:pPr>
      <w:r>
        <w:t>CU-10. Controlar tesorería</w:t>
      </w:r>
    </w:p>
    <w:p w14:paraId="7BFCDE7C" w14:textId="77777777" w:rsidR="008B0DC6" w:rsidRDefault="00000000">
      <w:pPr>
        <w:keepLines/>
        <w:ind w:firstLine="0"/>
      </w:pPr>
      <w:r>
        <w:rPr>
          <w:b/>
        </w:rPr>
        <w:t xml:space="preserve">Actores: </w:t>
      </w:r>
      <w:r>
        <w:t>Superadministrador; administrador; tesorero.</w:t>
      </w:r>
    </w:p>
    <w:p w14:paraId="2EF0291E" w14:textId="77777777" w:rsidR="008B0DC6" w:rsidRDefault="00000000">
      <w:pPr>
        <w:keepLines/>
        <w:ind w:firstLine="0"/>
      </w:pPr>
      <w:r>
        <w:rPr>
          <w:b/>
        </w:rPr>
        <w:t xml:space="preserve">Precondiciones: </w:t>
      </w:r>
      <w:r>
        <w:t>La cuenta de la junta existe y el usuario está autorizado.</w:t>
      </w:r>
    </w:p>
    <w:p w14:paraId="4E66374B" w14:textId="77777777" w:rsidR="008B0DC6" w:rsidRDefault="00000000">
      <w:pPr>
        <w:keepLines/>
        <w:ind w:firstLine="0"/>
      </w:pPr>
      <w:r>
        <w:rPr>
          <w:b/>
        </w:rPr>
        <w:t xml:space="preserve">Flujo principal: </w:t>
      </w:r>
      <w:r>
        <w:t>El usuario revisa saldo; registra ingreso o egreso con motivo; envía una clave única; el servidor bloquea la cuenta, verifica monto y saldo, inserta movimiento y evento y confirma; se emite comprobante. Si hay error en un asiento, solicita reverso con motivo y se registra un contramovimiento.</w:t>
      </w:r>
    </w:p>
    <w:p w14:paraId="42641874" w14:textId="77777777" w:rsidR="008B0DC6" w:rsidRDefault="00000000">
      <w:pPr>
        <w:keepLines/>
        <w:ind w:firstLine="0"/>
      </w:pPr>
      <w:r>
        <w:rPr>
          <w:b/>
        </w:rPr>
        <w:t xml:space="preserve">Flujos alternativos y excepciones: </w:t>
      </w:r>
      <w:r>
        <w:t>Fondos insuficientes: se rechaza sin cambio. Doble envío: devuelve el asiento original. Reverso repetido: conflicto. Fallo antes de confirmar: se revierte toda la transacción.</w:t>
      </w:r>
    </w:p>
    <w:p w14:paraId="150AFCAD" w14:textId="77777777" w:rsidR="008B0DC6" w:rsidRDefault="00000000">
      <w:pPr>
        <w:keepNext/>
        <w:keepLines/>
        <w:ind w:firstLine="0"/>
      </w:pPr>
      <w:r>
        <w:rPr>
          <w:b/>
        </w:rPr>
        <w:lastRenderedPageBreak/>
        <w:t xml:space="preserve">Postcondición: </w:t>
      </w:r>
      <w:r>
        <w:t>Saldo conciliado, comprobante único y cadena de corrección conservada.</w:t>
      </w:r>
    </w:p>
    <w:p w14:paraId="618C26DA" w14:textId="77777777" w:rsidR="008B0DC6" w:rsidRDefault="00000000">
      <w:pPr>
        <w:keepLines/>
        <w:ind w:firstLine="0"/>
      </w:pPr>
      <w:r>
        <w:rPr>
          <w:b/>
        </w:rPr>
        <w:t xml:space="preserve">Relaciones: </w:t>
      </w:r>
      <w:r>
        <w:t>RF-027, RF-028, RF-029. Vistas: DV-04.</w:t>
      </w:r>
    </w:p>
    <w:p w14:paraId="58BB6744" w14:textId="77777777" w:rsidR="008B0DC6" w:rsidRDefault="00000000">
      <w:pPr>
        <w:pStyle w:val="Ttulo2"/>
      </w:pPr>
      <w:r>
        <w:t>CU-11. Administrar inventario</w:t>
      </w:r>
    </w:p>
    <w:p w14:paraId="28756F06" w14:textId="77777777" w:rsidR="008B0DC6" w:rsidRDefault="00000000">
      <w:pPr>
        <w:keepLines/>
        <w:ind w:firstLine="0"/>
      </w:pPr>
      <w:r>
        <w:rPr>
          <w:b/>
        </w:rPr>
        <w:t xml:space="preserve">Actores: </w:t>
      </w:r>
      <w:r>
        <w:t>Superadministrador; administrador; tesorero.</w:t>
      </w:r>
    </w:p>
    <w:p w14:paraId="3C31126B" w14:textId="77777777" w:rsidR="008B0DC6" w:rsidRDefault="00000000">
      <w:pPr>
        <w:keepLines/>
        <w:ind w:firstLine="0"/>
      </w:pPr>
      <w:r>
        <w:rPr>
          <w:b/>
        </w:rPr>
        <w:t xml:space="preserve">Precondiciones: </w:t>
      </w:r>
      <w:r>
        <w:t>Existe junta activa y permiso de inventario.</w:t>
      </w:r>
    </w:p>
    <w:p w14:paraId="419C7986" w14:textId="77777777" w:rsidR="008B0DC6" w:rsidRDefault="00000000">
      <w:pPr>
        <w:keepLines/>
        <w:ind w:firstLine="0"/>
      </w:pPr>
      <w:r>
        <w:rPr>
          <w:b/>
        </w:rPr>
        <w:t xml:space="preserve">Flujo principal: </w:t>
      </w:r>
      <w:r>
        <w:t>El usuario registra un inmueble individual o un bien mueble con cantidad; agrega ubicación y fotos; guarda; posteriormente registra entrada, salida o ajuste; el servidor bloquea el activo, valida cantidad y conserva movimiento y motivo.</w:t>
      </w:r>
    </w:p>
    <w:p w14:paraId="2AEEDDAD" w14:textId="77777777" w:rsidR="008B0DC6" w:rsidRDefault="00000000">
      <w:pPr>
        <w:keepLines/>
        <w:ind w:firstLine="0"/>
      </w:pPr>
      <w:r>
        <w:rPr>
          <w:b/>
        </w:rPr>
        <w:t xml:space="preserve">Flujos alternativos y excepciones: </w:t>
      </w:r>
      <w:r>
        <w:t>Código duplicado: se rechaza. Salida superior a existencia: no cambia el activo. Baja de inmueble: se conserva la ficha histórica. Eliminación de borrador sin movimientos: requiere confirmación.</w:t>
      </w:r>
    </w:p>
    <w:p w14:paraId="28BB0114" w14:textId="77777777" w:rsidR="008B0DC6" w:rsidRDefault="00000000">
      <w:pPr>
        <w:keepNext/>
        <w:keepLines/>
        <w:ind w:firstLine="0"/>
      </w:pPr>
      <w:r>
        <w:rPr>
          <w:b/>
        </w:rPr>
        <w:t xml:space="preserve">Postcondición: </w:t>
      </w:r>
      <w:r>
        <w:t>Bienes localizables y cantidades conciliadas con su historial.</w:t>
      </w:r>
    </w:p>
    <w:p w14:paraId="29251DD4" w14:textId="77777777" w:rsidR="008B0DC6" w:rsidRDefault="00000000">
      <w:pPr>
        <w:keepLines/>
        <w:ind w:firstLine="0"/>
      </w:pPr>
      <w:r>
        <w:rPr>
          <w:b/>
        </w:rPr>
        <w:t xml:space="preserve">Relaciones: </w:t>
      </w:r>
      <w:r>
        <w:t>RF-030, RF-031. Vistas: DV-04.</w:t>
      </w:r>
    </w:p>
    <w:p w14:paraId="0FF62563" w14:textId="77777777" w:rsidR="008B0DC6" w:rsidRDefault="00000000">
      <w:pPr>
        <w:pStyle w:val="Ttulo2"/>
      </w:pPr>
      <w:r>
        <w:t>CU-12. Exportar planilla o reporte</w:t>
      </w:r>
    </w:p>
    <w:p w14:paraId="7104F27F" w14:textId="77777777" w:rsidR="008B0DC6" w:rsidRDefault="00000000">
      <w:pPr>
        <w:keepLines/>
        <w:ind w:firstLine="0"/>
      </w:pPr>
      <w:r>
        <w:rPr>
          <w:b/>
        </w:rPr>
        <w:t xml:space="preserve">Actores: </w:t>
      </w:r>
      <w:r>
        <w:t>Usuario con permiso de exportación y lectura del origen.</w:t>
      </w:r>
    </w:p>
    <w:p w14:paraId="65D7E06E" w14:textId="77777777" w:rsidR="008B0DC6" w:rsidRDefault="00000000">
      <w:pPr>
        <w:keepLines/>
        <w:ind w:firstLine="0"/>
      </w:pPr>
      <w:r>
        <w:rPr>
          <w:b/>
        </w:rPr>
        <w:t xml:space="preserve">Precondiciones: </w:t>
      </w:r>
      <w:r>
        <w:t>Existe información accesible y una plantilla vigente para la junta.</w:t>
      </w:r>
    </w:p>
    <w:p w14:paraId="25C9C430" w14:textId="77777777" w:rsidR="008B0DC6" w:rsidRDefault="00000000">
      <w:pPr>
        <w:keepLines/>
        <w:ind w:firstLine="0"/>
      </w:pPr>
      <w:r>
        <w:rPr>
          <w:b/>
        </w:rPr>
        <w:t xml:space="preserve">Flujo principal: </w:t>
      </w:r>
      <w:r>
        <w:t>El usuario selecciona origen, filtros y formato; para planilla selecciona hasta cinco campos extra; define y confirma nombre; revisa encabezado; solicita exportación; el servicio verifica permisos y guarda corte y versión; genera el archivo; notifica si es asíncrono y permite descargar tras revalidar permisos.</w:t>
      </w:r>
    </w:p>
    <w:p w14:paraId="48783250" w14:textId="77777777" w:rsidR="008B0DC6" w:rsidRDefault="00000000">
      <w:pPr>
        <w:keepLines/>
        <w:ind w:firstLine="0"/>
      </w:pPr>
      <w:r>
        <w:rPr>
          <w:b/>
        </w:rPr>
        <w:t xml:space="preserve">Flujos alternativos y excepciones: </w:t>
      </w:r>
      <w:r>
        <w:t>Sexto campo extra: se impide selección. Sin nombre: se usa tipo y fecha. Permiso revocado antes de descargar: se deniega. Trabajo fallido: se registra causa y se permite reintentar con idempotencia.</w:t>
      </w:r>
    </w:p>
    <w:p w14:paraId="462F0ED7" w14:textId="77777777" w:rsidR="008B0DC6" w:rsidRDefault="00000000">
      <w:pPr>
        <w:keepNext/>
        <w:keepLines/>
        <w:ind w:firstLine="0"/>
      </w:pPr>
      <w:r>
        <w:rPr>
          <w:b/>
        </w:rPr>
        <w:lastRenderedPageBreak/>
        <w:t xml:space="preserve">Postcondición: </w:t>
      </w:r>
      <w:r>
        <w:t>Archivo privado con datos autorizados, encabezado y firmas correctos y nombre consistente.</w:t>
      </w:r>
    </w:p>
    <w:p w14:paraId="1659178A" w14:textId="77777777" w:rsidR="008B0DC6" w:rsidRDefault="00000000">
      <w:pPr>
        <w:keepLines/>
        <w:ind w:firstLine="0"/>
      </w:pPr>
      <w:r>
        <w:rPr>
          <w:b/>
        </w:rPr>
        <w:t xml:space="preserve">Relaciones: </w:t>
      </w:r>
      <w:r>
        <w:t>RF-032, RF-033, RF-034, RF-035, RF-036, RF-037. Vistas: DV-05.</w:t>
      </w:r>
    </w:p>
    <w:p w14:paraId="72E8BCE8" w14:textId="77777777" w:rsidR="008B0DC6" w:rsidRDefault="00000000">
      <w:pPr>
        <w:pStyle w:val="Ttulo2"/>
      </w:pPr>
      <w:r>
        <w:t>CU-13. Gestionar carpeta y archivos</w:t>
      </w:r>
    </w:p>
    <w:p w14:paraId="65A3FDD3" w14:textId="77777777" w:rsidR="008B0DC6" w:rsidRDefault="00000000">
      <w:pPr>
        <w:keepLines/>
        <w:ind w:firstLine="0"/>
      </w:pPr>
      <w:r>
        <w:rPr>
          <w:b/>
        </w:rPr>
        <w:t xml:space="preserve">Actores: </w:t>
      </w:r>
      <w:r>
        <w:t>Superadministrador; administrador; delegados.</w:t>
      </w:r>
    </w:p>
    <w:p w14:paraId="5F4D7712" w14:textId="77777777" w:rsidR="008B0DC6" w:rsidRDefault="00000000">
      <w:pPr>
        <w:keepLines/>
        <w:ind w:firstLine="0"/>
      </w:pPr>
      <w:r>
        <w:rPr>
          <w:b/>
        </w:rPr>
        <w:t xml:space="preserve">Precondiciones: </w:t>
      </w:r>
      <w:r>
        <w:t>El usuario posee permiso sobre la carpeta y cuota disponible.</w:t>
      </w:r>
    </w:p>
    <w:p w14:paraId="39DDCB33" w14:textId="77777777" w:rsidR="008B0DC6" w:rsidRDefault="00000000">
      <w:pPr>
        <w:keepLines/>
        <w:ind w:firstLine="0"/>
      </w:pPr>
      <w:r>
        <w:rPr>
          <w:b/>
        </w:rPr>
        <w:t xml:space="preserve">Flujo principal: </w:t>
      </w:r>
      <w:r>
        <w:t>El usuario crea carpeta o selecciona destino; carga un archivo; el servidor valida tipo real, tamaño y cuota; el archivo pasa análisis; se publica en el listado privado. Puede renombrar, mover, descargar o eliminar con confirmación, respetando referencias existentes.</w:t>
      </w:r>
    </w:p>
    <w:p w14:paraId="0CC93F51" w14:textId="77777777" w:rsidR="008B0DC6" w:rsidRDefault="00000000">
      <w:pPr>
        <w:keepLines/>
        <w:ind w:firstLine="0"/>
      </w:pPr>
      <w:r>
        <w:rPr>
          <w:b/>
        </w:rPr>
        <w:t xml:space="preserve">Flujos alternativos y excepciones: </w:t>
      </w:r>
      <w:r>
        <w:t>Tipo no permitido o análisis fallido: cuarentena y rechazo. Destino descendiente de la misma carpeta: se rechaza. Archivo vinculado a comprobante: no se elimina desde la carpeta.</w:t>
      </w:r>
    </w:p>
    <w:p w14:paraId="1F8ECD76" w14:textId="77777777" w:rsidR="008B0DC6" w:rsidRDefault="00000000">
      <w:pPr>
        <w:keepNext/>
        <w:keepLines/>
        <w:ind w:firstLine="0"/>
      </w:pPr>
      <w:r>
        <w:rPr>
          <w:b/>
        </w:rPr>
        <w:t xml:space="preserve">Postcondición: </w:t>
      </w:r>
      <w:r>
        <w:t>Metadatos y objeto coinciden, con acceso por junta y trazabilidad de operaciones.</w:t>
      </w:r>
    </w:p>
    <w:p w14:paraId="446CE2D6" w14:textId="77777777" w:rsidR="008B0DC6" w:rsidRDefault="00000000">
      <w:pPr>
        <w:keepLines/>
        <w:ind w:firstLine="0"/>
      </w:pPr>
      <w:r>
        <w:rPr>
          <w:b/>
        </w:rPr>
        <w:t xml:space="preserve">Relaciones: </w:t>
      </w:r>
      <w:r>
        <w:t>RF-038, RF-039. Vistas: DV-05.</w:t>
      </w:r>
    </w:p>
    <w:p w14:paraId="204703B6" w14:textId="77777777" w:rsidR="008B0DC6" w:rsidRDefault="00000000">
      <w:pPr>
        <w:pStyle w:val="Ttulo2"/>
      </w:pPr>
      <w:r>
        <w:t>CU-14. Conversar y compartir soportes</w:t>
      </w:r>
    </w:p>
    <w:p w14:paraId="5F661A08" w14:textId="77777777" w:rsidR="008B0DC6" w:rsidRDefault="00000000">
      <w:pPr>
        <w:keepLines/>
        <w:ind w:firstLine="0"/>
      </w:pPr>
      <w:r>
        <w:rPr>
          <w:b/>
        </w:rPr>
        <w:t xml:space="preserve">Actores: </w:t>
      </w:r>
      <w:r>
        <w:t>Todos los roles.</w:t>
      </w:r>
    </w:p>
    <w:p w14:paraId="6B019898" w14:textId="77777777" w:rsidR="008B0DC6" w:rsidRDefault="00000000">
      <w:pPr>
        <w:keepLines/>
        <w:ind w:firstLine="0"/>
      </w:pPr>
      <w:r>
        <w:rPr>
          <w:b/>
        </w:rPr>
        <w:t xml:space="preserve">Precondiciones: </w:t>
      </w:r>
      <w:r>
        <w:t>Remitente y destinatario son miembros activos de la misma junta.</w:t>
      </w:r>
    </w:p>
    <w:p w14:paraId="3747EA71" w14:textId="77777777" w:rsidR="008B0DC6" w:rsidRDefault="00000000">
      <w:pPr>
        <w:keepLines/>
        <w:ind w:firstLine="0"/>
      </w:pPr>
      <w:r>
        <w:rPr>
          <w:b/>
        </w:rPr>
        <w:t xml:space="preserve">Flujo principal: </w:t>
      </w:r>
      <w:r>
        <w:t>El usuario busca un contacto; abre la conversación; escribe un texto o adjunta archivo o nota de voz; el servidor valida participación y persiste; emite el evento; el receptor confirma entrega y al abrir confirma lectura; ambos consultan el historial ordenado.</w:t>
      </w:r>
    </w:p>
    <w:p w14:paraId="5CF9C831" w14:textId="77777777" w:rsidR="008B0DC6" w:rsidRDefault="00000000">
      <w:pPr>
        <w:keepLines/>
        <w:ind w:firstLine="0"/>
      </w:pPr>
      <w:r>
        <w:rPr>
          <w:b/>
        </w:rPr>
        <w:lastRenderedPageBreak/>
        <w:t xml:space="preserve">Flujos alternativos y excepciones: </w:t>
      </w:r>
      <w:r>
        <w:t>Receptor desconectado: se conserva el mensaje para consulta posterior. Reintento tras corte: se deduplica. Adjunto en cuarentena: no se expone. Micrófono denegado: se mantiene envío de texto y archivos.</w:t>
      </w:r>
    </w:p>
    <w:p w14:paraId="7581E327" w14:textId="77777777" w:rsidR="008B0DC6" w:rsidRDefault="00000000">
      <w:pPr>
        <w:keepNext/>
        <w:keepLines/>
        <w:ind w:firstLine="0"/>
      </w:pPr>
      <w:r>
        <w:rPr>
          <w:b/>
        </w:rPr>
        <w:t xml:space="preserve">Postcondición: </w:t>
      </w:r>
      <w:r>
        <w:t>Historial persistente, estados verificables y adjuntos privados para participantes.</w:t>
      </w:r>
    </w:p>
    <w:p w14:paraId="12F449D4" w14:textId="77777777" w:rsidR="008B0DC6" w:rsidRDefault="00000000">
      <w:pPr>
        <w:keepLines/>
        <w:ind w:firstLine="0"/>
      </w:pPr>
      <w:r>
        <w:rPr>
          <w:b/>
        </w:rPr>
        <w:t xml:space="preserve">Relaciones: </w:t>
      </w:r>
      <w:r>
        <w:t>RF-040, RF-041, RF-042, RF-043. Vistas: DV-06.</w:t>
      </w:r>
    </w:p>
    <w:p w14:paraId="40C10AD4" w14:textId="77777777" w:rsidR="008B0DC6" w:rsidRDefault="00000000">
      <w:pPr>
        <w:pStyle w:val="Ttulo2"/>
      </w:pPr>
      <w:r>
        <w:t>CU-15. Gestionar presencia y llamada</w:t>
      </w:r>
    </w:p>
    <w:p w14:paraId="48C9456D" w14:textId="77777777" w:rsidR="008B0DC6" w:rsidRDefault="00000000">
      <w:pPr>
        <w:keepLines/>
        <w:ind w:firstLine="0"/>
      </w:pPr>
      <w:r>
        <w:rPr>
          <w:b/>
        </w:rPr>
        <w:t xml:space="preserve">Actores: </w:t>
      </w:r>
      <w:r>
        <w:t>Todos los roles; servicio TURN.</w:t>
      </w:r>
    </w:p>
    <w:p w14:paraId="6C793B57" w14:textId="77777777" w:rsidR="008B0DC6" w:rsidRDefault="00000000">
      <w:pPr>
        <w:keepLines/>
        <w:ind w:firstLine="0"/>
      </w:pPr>
      <w:r>
        <w:rPr>
          <w:b/>
        </w:rPr>
        <w:t xml:space="preserve">Precondiciones: </w:t>
      </w:r>
      <w:r>
        <w:t>Hay sesión activa y permiso de micrófono para llamadas.</w:t>
      </w:r>
    </w:p>
    <w:p w14:paraId="01E66328" w14:textId="77777777" w:rsidR="008B0DC6" w:rsidRDefault="00000000">
      <w:pPr>
        <w:keepLines/>
        <w:ind w:firstLine="0"/>
      </w:pPr>
      <w:r>
        <w:rPr>
          <w:b/>
        </w:rPr>
        <w:t xml:space="preserve">Flujo principal: </w:t>
      </w:r>
      <w:r>
        <w:t>El usuario selecciona presencia; el servidor agrega las conexiones activas; al llamar verifica que ambos pertenecen a la junta y emite invitación; el receptor acepta; se negocia audio WebRTC; ICE intenta ruta directa o TURN; cualquiera finaliza y se registran duración y resultado.</w:t>
      </w:r>
    </w:p>
    <w:p w14:paraId="7E76B465" w14:textId="77777777" w:rsidR="008B0DC6" w:rsidRDefault="00000000">
      <w:pPr>
        <w:keepLines/>
        <w:ind w:firstLine="0"/>
      </w:pPr>
      <w:r>
        <w:rPr>
          <w:b/>
        </w:rPr>
        <w:t xml:space="preserve">Flujos alternativos y excepciones: </w:t>
      </w:r>
      <w:r>
        <w:t>Invisible: el contacto ve Desconectado. No molestar: no interrumpe con llamada emergente y registra llamada no atendida. Permiso denegado, rechazo o fallo ICE: termina con causa y permite volver al chat.</w:t>
      </w:r>
    </w:p>
    <w:p w14:paraId="2AF36FBF" w14:textId="77777777" w:rsidR="008B0DC6" w:rsidRDefault="00000000">
      <w:pPr>
        <w:keepNext/>
        <w:keepLines/>
        <w:ind w:firstLine="0"/>
      </w:pPr>
      <w:r>
        <w:rPr>
          <w:b/>
        </w:rPr>
        <w:t xml:space="preserve">Postcondición: </w:t>
      </w:r>
      <w:r>
        <w:t>Preferencia de presencia conservada; llamada individual sin grabación y con metadatos de sesión.</w:t>
      </w:r>
    </w:p>
    <w:p w14:paraId="5812AFE7" w14:textId="77777777" w:rsidR="008B0DC6" w:rsidRDefault="00000000">
      <w:pPr>
        <w:keepLines/>
        <w:ind w:firstLine="0"/>
      </w:pPr>
      <w:r>
        <w:rPr>
          <w:b/>
        </w:rPr>
        <w:t xml:space="preserve">Relaciones: </w:t>
      </w:r>
      <w:r>
        <w:t>RF-011, RF-044. Vistas: DV-06, DV-08.</w:t>
      </w:r>
    </w:p>
    <w:p w14:paraId="5FF30FA0" w14:textId="77777777" w:rsidR="008B0DC6" w:rsidRDefault="00000000">
      <w:pPr>
        <w:pStyle w:val="Ttulo2"/>
      </w:pPr>
      <w:r>
        <w:t>CU-16. Atender notificaciones</w:t>
      </w:r>
    </w:p>
    <w:p w14:paraId="0AAB5DBF" w14:textId="77777777" w:rsidR="008B0DC6" w:rsidRDefault="00000000">
      <w:pPr>
        <w:keepLines/>
        <w:ind w:firstLine="0"/>
      </w:pPr>
      <w:r>
        <w:rPr>
          <w:b/>
        </w:rPr>
        <w:t xml:space="preserve">Actores: </w:t>
      </w:r>
      <w:r>
        <w:t>Todos los roles; sistema.</w:t>
      </w:r>
    </w:p>
    <w:p w14:paraId="6B381C16" w14:textId="77777777" w:rsidR="008B0DC6" w:rsidRDefault="00000000">
      <w:pPr>
        <w:keepLines/>
        <w:ind w:firstLine="0"/>
      </w:pPr>
      <w:r>
        <w:rPr>
          <w:b/>
        </w:rPr>
        <w:t xml:space="preserve">Precondiciones: </w:t>
      </w:r>
      <w:r>
        <w:t>Existe usuario autenticado; los eventos tienen destinatarios autorizados.</w:t>
      </w:r>
    </w:p>
    <w:p w14:paraId="629A5E91" w14:textId="77777777" w:rsidR="008B0DC6" w:rsidRDefault="00000000">
      <w:pPr>
        <w:keepLines/>
        <w:ind w:firstLine="0"/>
      </w:pPr>
      <w:r>
        <w:rPr>
          <w:b/>
        </w:rPr>
        <w:lastRenderedPageBreak/>
        <w:t xml:space="preserve">Flujo principal: </w:t>
      </w:r>
      <w:r>
        <w:t>El sistema recibe un evento deduplicado; crea aviso interno y entrega por correo cuando aplica; el usuario abre campana, selecciona el aviso y consulta el recurso; puede marcar leído o limpiar su bandeja.</w:t>
      </w:r>
    </w:p>
    <w:p w14:paraId="572AD424" w14:textId="77777777" w:rsidR="008B0DC6" w:rsidRDefault="00000000">
      <w:pPr>
        <w:keepLines/>
        <w:ind w:firstLine="0"/>
      </w:pPr>
      <w:r>
        <w:rPr>
          <w:b/>
        </w:rPr>
        <w:t xml:space="preserve">Flujos alternativos y excepciones: </w:t>
      </w:r>
      <w:r>
        <w:t>Recurso eliminado o permiso retirado: el aviso no abre datos. Correo fallido: reintentos. Limpiar avisos no cambia recursos de negocio ni notificaciones ajenas.</w:t>
      </w:r>
    </w:p>
    <w:p w14:paraId="21193F66" w14:textId="77777777" w:rsidR="008B0DC6" w:rsidRDefault="00000000">
      <w:pPr>
        <w:keepNext/>
        <w:keepLines/>
        <w:ind w:firstLine="0"/>
      </w:pPr>
      <w:r>
        <w:rPr>
          <w:b/>
        </w:rPr>
        <w:t xml:space="preserve">Postcondición: </w:t>
      </w:r>
      <w:r>
        <w:t>Bandeja personal actualizada sin borrar el historial de las operaciones.</w:t>
      </w:r>
    </w:p>
    <w:p w14:paraId="60A1E91F" w14:textId="77777777" w:rsidR="008B0DC6" w:rsidRDefault="00000000">
      <w:pPr>
        <w:keepLines/>
        <w:ind w:firstLine="0"/>
      </w:pPr>
      <w:r>
        <w:rPr>
          <w:b/>
        </w:rPr>
        <w:t xml:space="preserve">Relaciones: </w:t>
      </w:r>
      <w:r>
        <w:t>RF-045, RF-046. Vistas: DV-07.</w:t>
      </w:r>
    </w:p>
    <w:p w14:paraId="3E792586" w14:textId="77777777" w:rsidR="008B0DC6" w:rsidRDefault="00000000">
      <w:pPr>
        <w:pStyle w:val="Ttulo2"/>
      </w:pPr>
      <w:r>
        <w:t>CU-17. Configurar la junta y privacidad</w:t>
      </w:r>
    </w:p>
    <w:p w14:paraId="48A168A9" w14:textId="77777777" w:rsidR="008B0DC6" w:rsidRDefault="00000000">
      <w:pPr>
        <w:keepLines/>
        <w:ind w:firstLine="0"/>
      </w:pPr>
      <w:r>
        <w:rPr>
          <w:b/>
        </w:rPr>
        <w:t xml:space="preserve">Actores: </w:t>
      </w:r>
      <w:r>
        <w:t>Superadministrador; administrador; delegados limitados.</w:t>
      </w:r>
    </w:p>
    <w:p w14:paraId="7338F335" w14:textId="77777777" w:rsidR="008B0DC6" w:rsidRDefault="00000000">
      <w:pPr>
        <w:keepLines/>
        <w:ind w:firstLine="0"/>
      </w:pPr>
      <w:r>
        <w:rPr>
          <w:b/>
        </w:rPr>
        <w:t xml:space="preserve">Precondiciones: </w:t>
      </w:r>
      <w:r>
        <w:t>Existe autorización para la categoría de configuración.</w:t>
      </w:r>
    </w:p>
    <w:p w14:paraId="6AD733F5" w14:textId="77777777" w:rsidR="008B0DC6" w:rsidRDefault="00000000">
      <w:pPr>
        <w:keepLines/>
        <w:ind w:firstLine="0"/>
      </w:pPr>
      <w:r>
        <w:rPr>
          <w:b/>
        </w:rPr>
        <w:t xml:space="preserve">Flujo principal: </w:t>
      </w:r>
      <w:r>
        <w:t>El responsable edita identidad, términos, campos, filtros o plantillas; el sistema valida y versiona; los clientes recargan la configuración. Para derechos de datos registra solicitud, verifica identidad, define decisión y aplica corrección o supresión con trazabilidad.</w:t>
      </w:r>
    </w:p>
    <w:p w14:paraId="5CF13A02" w14:textId="77777777" w:rsidR="008B0DC6" w:rsidRDefault="00000000">
      <w:pPr>
        <w:keepLines/>
        <w:ind w:firstLine="0"/>
      </w:pPr>
      <w:r>
        <w:rPr>
          <w:b/>
        </w:rPr>
        <w:t xml:space="preserve">Flujos alternativos y excepciones: </w:t>
      </w:r>
      <w:r>
        <w:t>Una delegación intenta romper un acceso exclusivo: se rechaza. Campo usado: se desactiva, no se borra. Una plantilla inválida no reemplaza la versión vigente.</w:t>
      </w:r>
    </w:p>
    <w:p w14:paraId="2D4B503F" w14:textId="77777777" w:rsidR="008B0DC6" w:rsidRDefault="00000000">
      <w:pPr>
        <w:keepNext/>
        <w:keepLines/>
        <w:ind w:firstLine="0"/>
      </w:pPr>
      <w:r>
        <w:rPr>
          <w:b/>
        </w:rPr>
        <w:t xml:space="preserve">Postcondición: </w:t>
      </w:r>
      <w:r>
        <w:t>Configuración coherente por junta y cambios rastreables sin pérdida de registros históricos.</w:t>
      </w:r>
    </w:p>
    <w:p w14:paraId="3D523B7B" w14:textId="77777777" w:rsidR="008B0DC6" w:rsidRDefault="00000000">
      <w:pPr>
        <w:keepLines/>
        <w:ind w:firstLine="0"/>
      </w:pPr>
      <w:r>
        <w:rPr>
          <w:b/>
        </w:rPr>
        <w:t xml:space="preserve">Relaciones: </w:t>
      </w:r>
      <w:r>
        <w:t>RF-019, RF-047, RF-048, RF-054. Vistas: DV-02.</w:t>
      </w:r>
    </w:p>
    <w:p w14:paraId="16C0B92D" w14:textId="77777777" w:rsidR="008B0DC6" w:rsidRDefault="00000000">
      <w:pPr>
        <w:pStyle w:val="Ttulo2"/>
      </w:pPr>
      <w:r>
        <w:t>CU-18. Inspeccionar auditoría</w:t>
      </w:r>
    </w:p>
    <w:p w14:paraId="7A8C9E81" w14:textId="77777777" w:rsidR="008B0DC6" w:rsidRDefault="00000000">
      <w:pPr>
        <w:keepLines/>
        <w:ind w:firstLine="0"/>
      </w:pPr>
      <w:r>
        <w:rPr>
          <w:b/>
        </w:rPr>
        <w:t xml:space="preserve">Actores: </w:t>
      </w:r>
      <w:r>
        <w:t>Superadministrador; administrador; auditor.</w:t>
      </w:r>
    </w:p>
    <w:p w14:paraId="7FA9ACAD" w14:textId="77777777" w:rsidR="008B0DC6" w:rsidRDefault="00000000">
      <w:pPr>
        <w:keepLines/>
        <w:ind w:firstLine="0"/>
      </w:pPr>
      <w:r>
        <w:rPr>
          <w:b/>
        </w:rPr>
        <w:t xml:space="preserve">Precondiciones: </w:t>
      </w:r>
      <w:r>
        <w:t>Existe permiso para bitácora en la junta activa.</w:t>
      </w:r>
    </w:p>
    <w:p w14:paraId="2B5265C1" w14:textId="77777777" w:rsidR="008B0DC6" w:rsidRDefault="00000000">
      <w:pPr>
        <w:keepLines/>
        <w:ind w:firstLine="0"/>
      </w:pPr>
      <w:r>
        <w:rPr>
          <w:b/>
        </w:rPr>
        <w:lastRenderedPageBreak/>
        <w:t xml:space="preserve">Flujo principal: </w:t>
      </w:r>
      <w:r>
        <w:t>El usuario selecciona fechas, actor, módulo y acción; obtiene eventos paginados; abre metadatos de una operación y sigue la correlación; exporta la selección permitida. El acceso y la exportación también generan eventos.</w:t>
      </w:r>
    </w:p>
    <w:p w14:paraId="13166F2A" w14:textId="77777777" w:rsidR="008B0DC6" w:rsidRDefault="00000000">
      <w:pPr>
        <w:keepLines/>
        <w:ind w:firstLine="0"/>
      </w:pPr>
      <w:r>
        <w:rPr>
          <w:b/>
        </w:rPr>
        <w:t xml:space="preserve">Flujos alternativos y excepciones: </w:t>
      </w:r>
      <w:r>
        <w:t>Filtro sin resultados: estado vacío. Evento todavía en tránsito: se informa fecha de actualización. Intento de editar o borrar: endpoint no disponible y autorización rechazada.</w:t>
      </w:r>
    </w:p>
    <w:p w14:paraId="5EB34DC3" w14:textId="77777777" w:rsidR="008B0DC6" w:rsidRDefault="00000000">
      <w:pPr>
        <w:keepNext/>
        <w:keepLines/>
        <w:ind w:firstLine="0"/>
      </w:pPr>
      <w:r>
        <w:rPr>
          <w:b/>
        </w:rPr>
        <w:t xml:space="preserve">Postcondición: </w:t>
      </w:r>
      <w:r>
        <w:t>Evidencia consultable de quién hizo qué y cuándo, sin exponer secretos ni cuerpos de mensajes.</w:t>
      </w:r>
    </w:p>
    <w:p w14:paraId="1FBB11D3" w14:textId="77777777" w:rsidR="008B0DC6" w:rsidRDefault="00000000">
      <w:pPr>
        <w:keepLines/>
        <w:ind w:firstLine="0"/>
      </w:pPr>
      <w:r>
        <w:rPr>
          <w:b/>
        </w:rPr>
        <w:t xml:space="preserve">Relaciones: </w:t>
      </w:r>
      <w:r>
        <w:t>RF-049, RF-050. Vistas: DV-04.</w:t>
      </w:r>
    </w:p>
    <w:p w14:paraId="66A79947" w14:textId="77777777" w:rsidR="008B0DC6" w:rsidRDefault="00000000">
      <w:pPr>
        <w:pStyle w:val="Ttulo2"/>
      </w:pPr>
      <w:r>
        <w:t>CU-19. Usar aplicaciones y descargas</w:t>
      </w:r>
    </w:p>
    <w:p w14:paraId="46B01986" w14:textId="77777777" w:rsidR="008B0DC6" w:rsidRDefault="00000000">
      <w:pPr>
        <w:keepLines/>
        <w:ind w:firstLine="0"/>
      </w:pPr>
      <w:r>
        <w:rPr>
          <w:b/>
        </w:rPr>
        <w:t xml:space="preserve">Actores: </w:t>
      </w:r>
      <w:r>
        <w:t>Todos los roles; superadministrador para publicar.</w:t>
      </w:r>
    </w:p>
    <w:p w14:paraId="6CD0169F" w14:textId="77777777" w:rsidR="008B0DC6" w:rsidRDefault="00000000">
      <w:pPr>
        <w:keepLines/>
        <w:ind w:firstLine="0"/>
      </w:pPr>
      <w:r>
        <w:rPr>
          <w:b/>
        </w:rPr>
        <w:t xml:space="preserve">Precondiciones: </w:t>
      </w:r>
      <w:r>
        <w:t>Existe versión publicada y permiso de descarga.</w:t>
      </w:r>
    </w:p>
    <w:p w14:paraId="0600D604" w14:textId="77777777" w:rsidR="008B0DC6" w:rsidRDefault="00000000">
      <w:pPr>
        <w:keepLines/>
        <w:ind w:firstLine="0"/>
      </w:pPr>
      <w:r>
        <w:rPr>
          <w:b/>
        </w:rPr>
        <w:t xml:space="preserve">Flujo principal: </w:t>
      </w:r>
      <w:r>
        <w:t>El usuario abre Descargas, revisa requisitos, versión y checksum; descarga APK o instalador; instala e inicia sesión; Android muestra funciones priorizadas y Windows conserva la paridad de web. El superadministrador publica una nueva versión firmada.</w:t>
      </w:r>
    </w:p>
    <w:p w14:paraId="691EFB7E" w14:textId="77777777" w:rsidR="008B0DC6" w:rsidRDefault="00000000">
      <w:pPr>
        <w:keepLines/>
        <w:ind w:firstLine="0"/>
      </w:pPr>
      <w:r>
        <w:rPr>
          <w:b/>
        </w:rPr>
        <w:t xml:space="preserve">Flujos alternativos y excepciones: </w:t>
      </w:r>
      <w:r>
        <w:t>Archivo alterado: verificación falla. Plataforma no soportada: no se ofrece el paquete incompatible. Función administrativa no móvil: se indica el acceso web.</w:t>
      </w:r>
    </w:p>
    <w:p w14:paraId="64A2F8C6" w14:textId="77777777" w:rsidR="008B0DC6" w:rsidRDefault="00000000">
      <w:pPr>
        <w:keepNext/>
        <w:keepLines/>
        <w:ind w:firstLine="0"/>
      </w:pPr>
      <w:r>
        <w:rPr>
          <w:b/>
        </w:rPr>
        <w:t xml:space="preserve">Postcondición: </w:t>
      </w:r>
      <w:r>
        <w:t>Clientes identificados por versión y conectados a la misma API con permisos equivalentes.</w:t>
      </w:r>
    </w:p>
    <w:p w14:paraId="5B2EA243" w14:textId="77777777" w:rsidR="008B0DC6" w:rsidRDefault="00000000">
      <w:pPr>
        <w:keepLines/>
        <w:ind w:firstLine="0"/>
      </w:pPr>
      <w:r>
        <w:rPr>
          <w:b/>
        </w:rPr>
        <w:t xml:space="preserve">Relaciones: </w:t>
      </w:r>
      <w:r>
        <w:t>RF-051, RF-052, RF-053. Vistas: DV-01.</w:t>
      </w:r>
    </w:p>
    <w:p w14:paraId="2713D87B" w14:textId="77777777" w:rsidR="008B0DC6" w:rsidRDefault="00000000">
      <w:pPr>
        <w:pStyle w:val="Ttulo2"/>
      </w:pPr>
      <w:r>
        <w:t>CU-20. Supervisar y recuperar operación</w:t>
      </w:r>
    </w:p>
    <w:p w14:paraId="3F64AEFD" w14:textId="77777777" w:rsidR="008B0DC6" w:rsidRDefault="00000000">
      <w:pPr>
        <w:keepLines/>
        <w:ind w:firstLine="0"/>
      </w:pPr>
      <w:r>
        <w:rPr>
          <w:b/>
        </w:rPr>
        <w:t xml:space="preserve">Actores: </w:t>
      </w:r>
      <w:r>
        <w:t>Superadministrador.</w:t>
      </w:r>
    </w:p>
    <w:p w14:paraId="149A049E" w14:textId="77777777" w:rsidR="008B0DC6" w:rsidRDefault="00000000">
      <w:pPr>
        <w:keepLines/>
        <w:ind w:firstLine="0"/>
      </w:pPr>
      <w:r>
        <w:rPr>
          <w:b/>
        </w:rPr>
        <w:lastRenderedPageBreak/>
        <w:t xml:space="preserve">Precondiciones: </w:t>
      </w:r>
      <w:r>
        <w:t>Se dispone de acceso operativo y copia de seguridad válida.</w:t>
      </w:r>
    </w:p>
    <w:p w14:paraId="73AFD9AB" w14:textId="77777777" w:rsidR="008B0DC6" w:rsidRDefault="00000000">
      <w:pPr>
        <w:keepLines/>
        <w:ind w:firstLine="0"/>
      </w:pPr>
      <w:r>
        <w:rPr>
          <w:b/>
        </w:rPr>
        <w:t xml:space="preserve">Flujo principal: </w:t>
      </w:r>
      <w:r>
        <w:t>El responsable consulta salud y colas; revisa fallos y reintenta tareas idempotentes; el planificador produce copia cifrada; en un simulacro se restaura en entorno aislado, se verifican archivos y saldos y se reaplican supresiones antes de habilitar usuarios.</w:t>
      </w:r>
    </w:p>
    <w:p w14:paraId="3C3E5EC5" w14:textId="77777777" w:rsidR="008B0DC6" w:rsidRDefault="00000000">
      <w:pPr>
        <w:keepLines/>
        <w:ind w:firstLine="0"/>
      </w:pPr>
      <w:r>
        <w:rPr>
          <w:b/>
        </w:rPr>
        <w:t xml:space="preserve">Flujos alternativos y excepciones: </w:t>
      </w:r>
      <w:r>
        <w:t>Copia incompleta: se descarta y se usa la última íntegra. Servicio de auditoría caído: eventos quedan en outbox. Restauración con inconsistencia: no se habilita el entorno recuperado.</w:t>
      </w:r>
    </w:p>
    <w:p w14:paraId="3FC689E7" w14:textId="77777777" w:rsidR="008B0DC6" w:rsidRDefault="00000000">
      <w:pPr>
        <w:keepNext/>
        <w:keepLines/>
        <w:ind w:firstLine="0"/>
      </w:pPr>
      <w:r>
        <w:rPr>
          <w:b/>
        </w:rPr>
        <w:t xml:space="preserve">Postcondición: </w:t>
      </w:r>
      <w:r>
        <w:t>Operación recuperable con medición de RPO y RTO y registro del procedimiento.</w:t>
      </w:r>
    </w:p>
    <w:p w14:paraId="3EA530B2" w14:textId="77777777" w:rsidR="008B0DC6" w:rsidRDefault="00000000">
      <w:pPr>
        <w:keepLines/>
        <w:ind w:firstLine="0"/>
      </w:pPr>
      <w:r>
        <w:rPr>
          <w:b/>
        </w:rPr>
        <w:t xml:space="preserve">Relaciones: </w:t>
      </w:r>
      <w:r>
        <w:t>RF-055, RF-056. Vistas: DV-05.</w:t>
      </w:r>
    </w:p>
    <w:p w14:paraId="6249E4F8" w14:textId="77777777" w:rsidR="008B0DC6" w:rsidRDefault="00000000">
      <w:pPr>
        <w:pStyle w:val="Ttulo1"/>
      </w:pPr>
      <w:r>
        <w:t>4. Vistas dinámicas del software</w:t>
      </w:r>
    </w:p>
    <w:p w14:paraId="47E1E2CC" w14:textId="77777777" w:rsidR="008B0DC6" w:rsidRDefault="00000000">
      <w:r>
        <w:t>Las siguientes vistas modelan el orden de las interacciones y las transiciones de estado. Las flechas de secuencia representan mensajes entre participantes; los diagramas de actividad muestran decisiones con sus condiciones, y los diagramas de estado describen cambios válidos de una entidad. Son modelos de comportamiento del sistema a construir.</w:t>
      </w:r>
    </w:p>
    <w:p w14:paraId="3FC68ABF" w14:textId="77777777" w:rsidR="008B0DC6" w:rsidRDefault="00000000">
      <w:pPr>
        <w:pStyle w:val="Ttulo2"/>
        <w:pageBreakBefore/>
      </w:pPr>
      <w:r>
        <w:lastRenderedPageBreak/>
        <w:t>DV-01. Secuencia de autenticación con verificación por correo</w:t>
      </w:r>
    </w:p>
    <w:p w14:paraId="3EC584AC" w14:textId="77777777" w:rsidR="008B0DC6" w:rsidRDefault="00000000">
      <w:pPr>
        <w:keepNext/>
        <w:ind w:firstLine="0"/>
      </w:pPr>
      <w:r>
        <w:rPr>
          <w:b/>
        </w:rPr>
        <w:t>Figura 1</w:t>
      </w:r>
    </w:p>
    <w:p w14:paraId="3A7F98AB" w14:textId="77777777" w:rsidR="008B0DC6" w:rsidRDefault="00000000">
      <w:pPr>
        <w:keepNext/>
        <w:ind w:firstLine="0"/>
      </w:pPr>
      <w:r>
        <w:rPr>
          <w:i/>
        </w:rPr>
        <w:t>Secuencia de autenticación con verificación por correo</w:t>
      </w:r>
    </w:p>
    <w:p w14:paraId="4C10BE53" w14:textId="77777777" w:rsidR="008B0DC6" w:rsidRDefault="00000000">
      <w:pPr>
        <w:keepNext/>
        <w:spacing w:line="240" w:lineRule="auto"/>
        <w:ind w:firstLine="0"/>
      </w:pPr>
      <w:r>
        <w:rPr>
          <w:noProof/>
        </w:rPr>
        <w:drawing>
          <wp:inline distT="0" distB="0" distL="0" distR="0" wp14:anchorId="7D6581B8" wp14:editId="3A2E6AA7">
            <wp:extent cx="5943600" cy="33326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01.png"/>
                    <pic:cNvPicPr/>
                  </pic:nvPicPr>
                  <pic:blipFill>
                    <a:blip r:embed="rId8"/>
                    <a:stretch>
                      <a:fillRect/>
                    </a:stretch>
                  </pic:blipFill>
                  <pic:spPr>
                    <a:xfrm>
                      <a:off x="0" y="0"/>
                      <a:ext cx="5943600" cy="3332661"/>
                    </a:xfrm>
                    <a:prstGeom prst="rect">
                      <a:avLst/>
                    </a:prstGeom>
                  </pic:spPr>
                </pic:pic>
              </a:graphicData>
            </a:graphic>
          </wp:inline>
        </w:drawing>
      </w:r>
    </w:p>
    <w:p w14:paraId="396246B3" w14:textId="77777777" w:rsidR="008B0DC6" w:rsidRDefault="00000000">
      <w:pPr>
        <w:ind w:firstLine="0"/>
      </w:pPr>
      <w:r>
        <w:t>Nota. CU-02; RF-003 a RF-007. El desafío temporal no autoriza consultar datos. Si falla el correo o la verificación, no se crea sesión. La cuenta y la junta se vuelven a comprobar al consumir el código.</w:t>
      </w:r>
    </w:p>
    <w:p w14:paraId="0A3F24FC" w14:textId="77777777" w:rsidR="008B0DC6" w:rsidRDefault="00000000">
      <w:pPr>
        <w:pStyle w:val="Ttulo2"/>
        <w:pageBreakBefore/>
      </w:pPr>
      <w:r>
        <w:lastRenderedPageBreak/>
        <w:t>DV-02. Actividad de creación y validación de una persona</w:t>
      </w:r>
    </w:p>
    <w:p w14:paraId="337A96DD" w14:textId="77777777" w:rsidR="008B0DC6" w:rsidRDefault="00000000">
      <w:pPr>
        <w:keepNext/>
        <w:ind w:firstLine="0"/>
      </w:pPr>
      <w:r>
        <w:rPr>
          <w:b/>
        </w:rPr>
        <w:t>Figura 2</w:t>
      </w:r>
    </w:p>
    <w:p w14:paraId="00FA626C" w14:textId="77777777" w:rsidR="008B0DC6" w:rsidRDefault="00000000">
      <w:pPr>
        <w:keepNext/>
        <w:ind w:firstLine="0"/>
      </w:pPr>
      <w:r>
        <w:rPr>
          <w:i/>
        </w:rPr>
        <w:t>Actividad de creación y validación de una persona</w:t>
      </w:r>
    </w:p>
    <w:p w14:paraId="209E7D50" w14:textId="77777777" w:rsidR="008B0DC6" w:rsidRDefault="00000000">
      <w:pPr>
        <w:keepNext/>
        <w:spacing w:line="240" w:lineRule="auto"/>
        <w:ind w:firstLine="0"/>
      </w:pPr>
      <w:r>
        <w:rPr>
          <w:noProof/>
        </w:rPr>
        <w:drawing>
          <wp:inline distT="0" distB="0" distL="0" distR="0" wp14:anchorId="21BE576B" wp14:editId="1E2C7A0B">
            <wp:extent cx="5943600" cy="445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02.png"/>
                    <pic:cNvPicPr/>
                  </pic:nvPicPr>
                  <pic:blipFill>
                    <a:blip r:embed="rId9"/>
                    <a:stretch>
                      <a:fillRect/>
                    </a:stretch>
                  </pic:blipFill>
                  <pic:spPr>
                    <a:xfrm>
                      <a:off x="0" y="0"/>
                      <a:ext cx="5943600" cy="4457700"/>
                    </a:xfrm>
                    <a:prstGeom prst="rect">
                      <a:avLst/>
                    </a:prstGeom>
                  </pic:spPr>
                </pic:pic>
              </a:graphicData>
            </a:graphic>
          </wp:inline>
        </w:drawing>
      </w:r>
    </w:p>
    <w:p w14:paraId="7B3A22C1" w14:textId="77777777" w:rsidR="008B0DC6" w:rsidRDefault="00000000">
      <w:pPr>
        <w:ind w:firstLine="0"/>
      </w:pPr>
      <w:r>
        <w:t>Nota. CU-06; RF-016 a RF-020. Todo resultado de validación negativo retorna al formulario conservando datos. El éxito de la operación requiere persona y evento outbox confirmados en una transacción local.</w:t>
      </w:r>
    </w:p>
    <w:p w14:paraId="00543067" w14:textId="77777777" w:rsidR="008B0DC6" w:rsidRDefault="00000000">
      <w:pPr>
        <w:pStyle w:val="Ttulo2"/>
        <w:pageBreakBefore/>
      </w:pPr>
      <w:r>
        <w:lastRenderedPageBreak/>
        <w:t>DV-03. Estados del registro comunitario</w:t>
      </w:r>
    </w:p>
    <w:p w14:paraId="38D1990A" w14:textId="77777777" w:rsidR="008B0DC6" w:rsidRDefault="00000000">
      <w:pPr>
        <w:keepNext/>
        <w:ind w:firstLine="0"/>
      </w:pPr>
      <w:r>
        <w:rPr>
          <w:b/>
        </w:rPr>
        <w:t>Figura 3</w:t>
      </w:r>
    </w:p>
    <w:p w14:paraId="5BE8E242" w14:textId="77777777" w:rsidR="008B0DC6" w:rsidRDefault="00000000">
      <w:pPr>
        <w:keepNext/>
        <w:ind w:firstLine="0"/>
      </w:pPr>
      <w:r>
        <w:rPr>
          <w:i/>
        </w:rPr>
        <w:t>Estados del registro comunitario</w:t>
      </w:r>
    </w:p>
    <w:p w14:paraId="103CED19" w14:textId="77777777" w:rsidR="008B0DC6" w:rsidRDefault="00000000">
      <w:pPr>
        <w:keepNext/>
        <w:spacing w:line="240" w:lineRule="auto"/>
        <w:ind w:firstLine="0"/>
      </w:pPr>
      <w:r>
        <w:rPr>
          <w:noProof/>
        </w:rPr>
        <w:drawing>
          <wp:inline distT="0" distB="0" distL="0" distR="0" wp14:anchorId="2B52A721" wp14:editId="1CE25A22">
            <wp:extent cx="5943600" cy="33114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03.png"/>
                    <pic:cNvPicPr/>
                  </pic:nvPicPr>
                  <pic:blipFill>
                    <a:blip r:embed="rId10"/>
                    <a:stretch>
                      <a:fillRect/>
                    </a:stretch>
                  </pic:blipFill>
                  <pic:spPr>
                    <a:xfrm>
                      <a:off x="0" y="0"/>
                      <a:ext cx="5943600" cy="3311434"/>
                    </a:xfrm>
                    <a:prstGeom prst="rect">
                      <a:avLst/>
                    </a:prstGeom>
                  </pic:spPr>
                </pic:pic>
              </a:graphicData>
            </a:graphic>
          </wp:inline>
        </w:drawing>
      </w:r>
    </w:p>
    <w:p w14:paraId="0C6099DF" w14:textId="77777777" w:rsidR="008B0DC6" w:rsidRDefault="00000000">
      <w:pPr>
        <w:ind w:firstLine="0"/>
      </w:pPr>
      <w:r>
        <w:t>Nota. CU-06 y CU-08; RF-017, RF-023 y RF-024. Pendiente y Completado expresan calidad de información; Eliminado retira la ficha de operación. La actualización del formulario exige control de versión.</w:t>
      </w:r>
    </w:p>
    <w:p w14:paraId="70FBC5EB" w14:textId="77777777" w:rsidR="008B0DC6" w:rsidRDefault="00000000">
      <w:pPr>
        <w:pStyle w:val="Ttulo2"/>
        <w:pageBreakBefore/>
      </w:pPr>
      <w:r>
        <w:lastRenderedPageBreak/>
        <w:t>DV-04. Secuencia transaccional de un movimiento de tesorería</w:t>
      </w:r>
    </w:p>
    <w:p w14:paraId="05E4B446" w14:textId="77777777" w:rsidR="008B0DC6" w:rsidRDefault="00000000">
      <w:pPr>
        <w:keepNext/>
        <w:ind w:firstLine="0"/>
      </w:pPr>
      <w:r>
        <w:rPr>
          <w:b/>
        </w:rPr>
        <w:t>Figura 4</w:t>
      </w:r>
    </w:p>
    <w:p w14:paraId="31E4841F" w14:textId="77777777" w:rsidR="008B0DC6" w:rsidRDefault="00000000">
      <w:pPr>
        <w:keepNext/>
        <w:ind w:firstLine="0"/>
      </w:pPr>
      <w:r>
        <w:rPr>
          <w:i/>
        </w:rPr>
        <w:t>Secuencia transaccional de un movimiento de tesorería</w:t>
      </w:r>
    </w:p>
    <w:p w14:paraId="26AD76ED" w14:textId="77777777" w:rsidR="008B0DC6" w:rsidRDefault="00000000">
      <w:pPr>
        <w:keepNext/>
        <w:spacing w:line="240" w:lineRule="auto"/>
        <w:ind w:firstLine="0"/>
      </w:pPr>
      <w:r>
        <w:rPr>
          <w:noProof/>
        </w:rPr>
        <w:drawing>
          <wp:inline distT="0" distB="0" distL="0" distR="0" wp14:anchorId="32A88638" wp14:editId="0631F135">
            <wp:extent cx="5943600" cy="33326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04.png"/>
                    <pic:cNvPicPr/>
                  </pic:nvPicPr>
                  <pic:blipFill>
                    <a:blip r:embed="rId11"/>
                    <a:stretch>
                      <a:fillRect/>
                    </a:stretch>
                  </pic:blipFill>
                  <pic:spPr>
                    <a:xfrm>
                      <a:off x="0" y="0"/>
                      <a:ext cx="5943600" cy="3332661"/>
                    </a:xfrm>
                    <a:prstGeom prst="rect">
                      <a:avLst/>
                    </a:prstGeom>
                  </pic:spPr>
                </pic:pic>
              </a:graphicData>
            </a:graphic>
          </wp:inline>
        </w:drawing>
      </w:r>
    </w:p>
    <w:p w14:paraId="67B81785" w14:textId="77777777" w:rsidR="008B0DC6" w:rsidRDefault="00000000">
      <w:pPr>
        <w:ind w:firstLine="0"/>
      </w:pPr>
      <w:r>
        <w:t>Nota. CU-10; RF-027 a RF-029. Una clave repetida devuelve el comprobante ya creado. Si falla cualquier comprobación antes del COMMIT, se aplica ROLLBACK. La auditoría se publica desde el outbox después de confirmar.</w:t>
      </w:r>
    </w:p>
    <w:p w14:paraId="1C6B36B7" w14:textId="77777777" w:rsidR="008B0DC6" w:rsidRDefault="00000000">
      <w:pPr>
        <w:pStyle w:val="Ttulo2"/>
        <w:pageBreakBefore/>
      </w:pPr>
      <w:r>
        <w:lastRenderedPageBreak/>
        <w:t>DV-05. Secuencia de generación y descarga de un reporte</w:t>
      </w:r>
    </w:p>
    <w:p w14:paraId="581EC573" w14:textId="77777777" w:rsidR="008B0DC6" w:rsidRDefault="00000000">
      <w:pPr>
        <w:keepNext/>
        <w:ind w:firstLine="0"/>
      </w:pPr>
      <w:r>
        <w:rPr>
          <w:b/>
        </w:rPr>
        <w:t>Figura 5</w:t>
      </w:r>
    </w:p>
    <w:p w14:paraId="2F89A4BF" w14:textId="77777777" w:rsidR="008B0DC6" w:rsidRDefault="00000000">
      <w:pPr>
        <w:keepNext/>
        <w:ind w:firstLine="0"/>
      </w:pPr>
      <w:r>
        <w:rPr>
          <w:i/>
        </w:rPr>
        <w:t>Secuencia de generación y descarga de un reporte</w:t>
      </w:r>
    </w:p>
    <w:p w14:paraId="4E81F04E" w14:textId="77777777" w:rsidR="008B0DC6" w:rsidRDefault="00000000">
      <w:pPr>
        <w:keepNext/>
        <w:spacing w:line="240" w:lineRule="auto"/>
        <w:ind w:firstLine="0"/>
      </w:pPr>
      <w:r>
        <w:rPr>
          <w:noProof/>
        </w:rPr>
        <w:drawing>
          <wp:inline distT="0" distB="0" distL="0" distR="0" wp14:anchorId="44FF3015" wp14:editId="0CE46774">
            <wp:extent cx="5943600" cy="39694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05.png"/>
                    <pic:cNvPicPr/>
                  </pic:nvPicPr>
                  <pic:blipFill>
                    <a:blip r:embed="rId12"/>
                    <a:stretch>
                      <a:fillRect/>
                    </a:stretch>
                  </pic:blipFill>
                  <pic:spPr>
                    <a:xfrm>
                      <a:off x="0" y="0"/>
                      <a:ext cx="5943600" cy="3969476"/>
                    </a:xfrm>
                    <a:prstGeom prst="rect">
                      <a:avLst/>
                    </a:prstGeom>
                  </pic:spPr>
                </pic:pic>
              </a:graphicData>
            </a:graphic>
          </wp:inline>
        </w:drawing>
      </w:r>
    </w:p>
    <w:p w14:paraId="69ECADA9" w14:textId="77777777" w:rsidR="008B0DC6" w:rsidRDefault="00000000">
      <w:pPr>
        <w:ind w:firstLine="0"/>
      </w:pPr>
      <w:r>
        <w:t>Nota. CU-12; RF-032 a RF-037. Los archivos se generan con fecha de corte y versión de plantilla. La autorización se comprueba al generar y descargar; una revocación bloquea el enlace aunque el archivo ya exista.</w:t>
      </w:r>
    </w:p>
    <w:p w14:paraId="37CF179E" w14:textId="77777777" w:rsidR="008B0DC6" w:rsidRDefault="00000000">
      <w:pPr>
        <w:pStyle w:val="Ttulo2"/>
        <w:pageBreakBefore/>
      </w:pPr>
      <w:r>
        <w:lastRenderedPageBreak/>
        <w:t>DV-06. Secuencia de chat y confirmaciones</w:t>
      </w:r>
    </w:p>
    <w:p w14:paraId="1EC9DF78" w14:textId="77777777" w:rsidR="008B0DC6" w:rsidRDefault="00000000">
      <w:pPr>
        <w:keepNext/>
        <w:ind w:firstLine="0"/>
      </w:pPr>
      <w:r>
        <w:rPr>
          <w:b/>
        </w:rPr>
        <w:t>Figura 6</w:t>
      </w:r>
    </w:p>
    <w:p w14:paraId="418EB49E" w14:textId="77777777" w:rsidR="008B0DC6" w:rsidRDefault="00000000">
      <w:pPr>
        <w:keepNext/>
        <w:ind w:firstLine="0"/>
      </w:pPr>
      <w:r>
        <w:rPr>
          <w:i/>
        </w:rPr>
        <w:t>Secuencia de chat y confirmaciones</w:t>
      </w:r>
    </w:p>
    <w:p w14:paraId="1AB3E9D1" w14:textId="77777777" w:rsidR="008B0DC6" w:rsidRDefault="00000000">
      <w:pPr>
        <w:keepNext/>
        <w:spacing w:line="240" w:lineRule="auto"/>
        <w:ind w:firstLine="0"/>
      </w:pPr>
      <w:r>
        <w:rPr>
          <w:noProof/>
        </w:rPr>
        <w:drawing>
          <wp:inline distT="0" distB="0" distL="0" distR="0" wp14:anchorId="31618E1B" wp14:editId="069567CC">
            <wp:extent cx="5943600" cy="36510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06.png"/>
                    <pic:cNvPicPr/>
                  </pic:nvPicPr>
                  <pic:blipFill>
                    <a:blip r:embed="rId13"/>
                    <a:stretch>
                      <a:fillRect/>
                    </a:stretch>
                  </pic:blipFill>
                  <pic:spPr>
                    <a:xfrm>
                      <a:off x="0" y="0"/>
                      <a:ext cx="5943600" cy="3651069"/>
                    </a:xfrm>
                    <a:prstGeom prst="rect">
                      <a:avLst/>
                    </a:prstGeom>
                  </pic:spPr>
                </pic:pic>
              </a:graphicData>
            </a:graphic>
          </wp:inline>
        </w:drawing>
      </w:r>
    </w:p>
    <w:p w14:paraId="031DB74B" w14:textId="77777777" w:rsidR="008B0DC6" w:rsidRDefault="00000000">
      <w:pPr>
        <w:ind w:firstLine="0"/>
      </w:pPr>
      <w:r>
        <w:t>Nota. CU-14; RF-040 a RF-043. La persistencia confirma Enviado; los clientes receptores confirman Entregado y Leído. El mismo patrón de canal privado soporta la señalización de llamadas, sin transportar el audio como mensajes.</w:t>
      </w:r>
    </w:p>
    <w:p w14:paraId="260D6CD9" w14:textId="77777777" w:rsidR="008B0DC6" w:rsidRDefault="00000000">
      <w:pPr>
        <w:pStyle w:val="Ttulo2"/>
        <w:pageBreakBefore/>
      </w:pPr>
      <w:r>
        <w:lastRenderedPageBreak/>
        <w:t>DV-07. Estados de calendario y recordatorios</w:t>
      </w:r>
    </w:p>
    <w:p w14:paraId="6C1587F0" w14:textId="77777777" w:rsidR="008B0DC6" w:rsidRDefault="00000000">
      <w:pPr>
        <w:keepNext/>
        <w:ind w:firstLine="0"/>
      </w:pPr>
      <w:r>
        <w:rPr>
          <w:b/>
        </w:rPr>
        <w:t>Figura 7</w:t>
      </w:r>
    </w:p>
    <w:p w14:paraId="110D017E" w14:textId="77777777" w:rsidR="008B0DC6" w:rsidRDefault="00000000">
      <w:pPr>
        <w:keepNext/>
        <w:ind w:firstLine="0"/>
      </w:pPr>
      <w:r>
        <w:rPr>
          <w:i/>
        </w:rPr>
        <w:t>Estados de calendario y recordatorios</w:t>
      </w:r>
    </w:p>
    <w:p w14:paraId="3AFF09A1" w14:textId="77777777" w:rsidR="008B0DC6" w:rsidRDefault="00000000">
      <w:pPr>
        <w:keepNext/>
        <w:spacing w:line="240" w:lineRule="auto"/>
        <w:ind w:firstLine="0"/>
      </w:pPr>
      <w:r>
        <w:rPr>
          <w:noProof/>
        </w:rPr>
        <w:drawing>
          <wp:inline distT="0" distB="0" distL="0" distR="0" wp14:anchorId="2CBBA340" wp14:editId="3572932F">
            <wp:extent cx="5943600" cy="36086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07.png"/>
                    <pic:cNvPicPr/>
                  </pic:nvPicPr>
                  <pic:blipFill>
                    <a:blip r:embed="rId14"/>
                    <a:stretch>
                      <a:fillRect/>
                    </a:stretch>
                  </pic:blipFill>
                  <pic:spPr>
                    <a:xfrm>
                      <a:off x="0" y="0"/>
                      <a:ext cx="5943600" cy="3608614"/>
                    </a:xfrm>
                    <a:prstGeom prst="rect">
                      <a:avLst/>
                    </a:prstGeom>
                  </pic:spPr>
                </pic:pic>
              </a:graphicData>
            </a:graphic>
          </wp:inline>
        </w:drawing>
      </w:r>
    </w:p>
    <w:p w14:paraId="65212A92" w14:textId="77777777" w:rsidR="008B0DC6" w:rsidRDefault="00000000">
      <w:pPr>
        <w:ind w:firstLine="0"/>
      </w:pPr>
      <w:r>
        <w:t>Nota. CU-09; RF-025 y RF-026. El estado se deriva de las fechas; cancelar es una decisión expresa. Los avisos se programan a partir de inicio y se deduplican por evento, destinatario y anticipación.</w:t>
      </w:r>
    </w:p>
    <w:p w14:paraId="446B0F03" w14:textId="77777777" w:rsidR="008B0DC6" w:rsidRDefault="00000000">
      <w:pPr>
        <w:pStyle w:val="Ttulo2"/>
        <w:pageBreakBefore/>
      </w:pPr>
      <w:r>
        <w:lastRenderedPageBreak/>
        <w:t>DV-08. Estados de una llamada individual</w:t>
      </w:r>
    </w:p>
    <w:p w14:paraId="5A2BB61D" w14:textId="77777777" w:rsidR="008B0DC6" w:rsidRDefault="00000000">
      <w:pPr>
        <w:keepNext/>
        <w:ind w:firstLine="0"/>
      </w:pPr>
      <w:r>
        <w:rPr>
          <w:b/>
        </w:rPr>
        <w:t>Figura 8</w:t>
      </w:r>
    </w:p>
    <w:p w14:paraId="59F65013" w14:textId="77777777" w:rsidR="008B0DC6" w:rsidRDefault="00000000">
      <w:pPr>
        <w:keepNext/>
        <w:ind w:firstLine="0"/>
      </w:pPr>
      <w:r>
        <w:rPr>
          <w:i/>
        </w:rPr>
        <w:t>Estados de una llamada individual</w:t>
      </w:r>
    </w:p>
    <w:p w14:paraId="596AC510" w14:textId="77777777" w:rsidR="008B0DC6" w:rsidRDefault="00000000">
      <w:pPr>
        <w:keepNext/>
        <w:spacing w:line="240" w:lineRule="auto"/>
        <w:ind w:firstLine="0"/>
      </w:pPr>
      <w:r>
        <w:rPr>
          <w:noProof/>
        </w:rPr>
        <w:drawing>
          <wp:inline distT="0" distB="0" distL="0" distR="0" wp14:anchorId="0785501D" wp14:editId="205F1A71">
            <wp:extent cx="5943600" cy="36086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08.png"/>
                    <pic:cNvPicPr/>
                  </pic:nvPicPr>
                  <pic:blipFill>
                    <a:blip r:embed="rId15"/>
                    <a:stretch>
                      <a:fillRect/>
                    </a:stretch>
                  </pic:blipFill>
                  <pic:spPr>
                    <a:xfrm>
                      <a:off x="0" y="0"/>
                      <a:ext cx="5943600" cy="3608614"/>
                    </a:xfrm>
                    <a:prstGeom prst="rect">
                      <a:avLst/>
                    </a:prstGeom>
                  </pic:spPr>
                </pic:pic>
              </a:graphicData>
            </a:graphic>
          </wp:inline>
        </w:drawing>
      </w:r>
    </w:p>
    <w:p w14:paraId="7016E0AF" w14:textId="77777777" w:rsidR="008B0DC6" w:rsidRDefault="00000000">
      <w:pPr>
        <w:ind w:firstLine="0"/>
      </w:pPr>
      <w:r>
        <w:t>Nota. CU-15; RF-044. La llamada no atendida expira después de 30 segundos. Conectada requiere permiso de micrófono y negociación válida; se usa TURN si la ruta directa no está disponible (World Wide Web Consortium, 2025).</w:t>
      </w:r>
    </w:p>
    <w:p w14:paraId="38B68CAA" w14:textId="77777777" w:rsidR="008B0DC6" w:rsidRDefault="00000000">
      <w:pPr>
        <w:pStyle w:val="Ttulo1"/>
      </w:pPr>
      <w:r>
        <w:t>5. Escenarios de validación y trazabilidad</w:t>
      </w:r>
    </w:p>
    <w:p w14:paraId="4E3F2F99" w14:textId="77777777" w:rsidR="008B0DC6" w:rsidRDefault="00000000">
      <w:pPr>
        <w:pStyle w:val="Ttulo2"/>
      </w:pPr>
      <w:r>
        <w:t>5.1 Casos de prueba integrales</w:t>
      </w:r>
    </w:p>
    <w:p w14:paraId="6911D240" w14:textId="77777777" w:rsidR="008B0DC6" w:rsidRDefault="00000000">
      <w:r>
        <w:t>Los siguientes escenarios se ejecutarán durante la validación. El conjunto de datos utilizará dos juntas ficticias, una cuenta por rol y personas con documentos de prueba; no se utilizarán datos reales de la comunidad para pruebas automatizadas. Cada resultado se registrará con versión del software, pasos, evidencia y resultado observado.</w:t>
      </w:r>
    </w:p>
    <w:p w14:paraId="6BBBE100" w14:textId="77777777" w:rsidR="008B0DC6" w:rsidRDefault="00000000">
      <w:pPr>
        <w:keepNext/>
        <w:ind w:firstLine="0"/>
      </w:pPr>
      <w:r>
        <w:rPr>
          <w:b/>
        </w:rPr>
        <w:lastRenderedPageBreak/>
        <w:t>Tabla 4</w:t>
      </w:r>
    </w:p>
    <w:p w14:paraId="21B3B197" w14:textId="77777777" w:rsidR="008B0DC6" w:rsidRDefault="00000000">
      <w:pPr>
        <w:keepNext/>
        <w:ind w:firstLine="0"/>
      </w:pPr>
      <w:r>
        <w:rPr>
          <w:i/>
        </w:rPr>
        <w:t>Pruebas de integración y aceptación prioritarias</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944"/>
        <w:gridCol w:w="2664"/>
        <w:gridCol w:w="3024"/>
        <w:gridCol w:w="1728"/>
      </w:tblGrid>
      <w:tr w:rsidR="008B0DC6" w14:paraId="0721CBA7" w14:textId="77777777">
        <w:trPr>
          <w:cantSplit/>
          <w:tblHeader/>
        </w:trPr>
        <w:tc>
          <w:tcPr>
            <w:tcW w:w="1944" w:type="dxa"/>
          </w:tcPr>
          <w:p w14:paraId="05B0B99D" w14:textId="77777777" w:rsidR="008B0DC6" w:rsidRDefault="00000000">
            <w:pPr>
              <w:spacing w:after="40" w:line="264" w:lineRule="auto"/>
              <w:ind w:firstLine="0"/>
            </w:pPr>
            <w:r>
              <w:rPr>
                <w:b/>
                <w:sz w:val="21"/>
              </w:rPr>
              <w:t>Prueba</w:t>
            </w:r>
          </w:p>
        </w:tc>
        <w:tc>
          <w:tcPr>
            <w:tcW w:w="2664" w:type="dxa"/>
          </w:tcPr>
          <w:p w14:paraId="67CD61A6" w14:textId="77777777" w:rsidR="008B0DC6" w:rsidRDefault="00000000">
            <w:pPr>
              <w:spacing w:after="40" w:line="264" w:lineRule="auto"/>
              <w:ind w:firstLine="0"/>
            </w:pPr>
            <w:r>
              <w:rPr>
                <w:b/>
                <w:sz w:val="21"/>
              </w:rPr>
              <w:t>Escenario</w:t>
            </w:r>
          </w:p>
        </w:tc>
        <w:tc>
          <w:tcPr>
            <w:tcW w:w="3024" w:type="dxa"/>
          </w:tcPr>
          <w:p w14:paraId="4D27FE30" w14:textId="77777777" w:rsidR="008B0DC6" w:rsidRDefault="00000000">
            <w:pPr>
              <w:spacing w:after="40" w:line="264" w:lineRule="auto"/>
              <w:ind w:firstLine="0"/>
            </w:pPr>
            <w:r>
              <w:rPr>
                <w:b/>
                <w:sz w:val="21"/>
              </w:rPr>
              <w:t>Resultado esperado</w:t>
            </w:r>
          </w:p>
        </w:tc>
        <w:tc>
          <w:tcPr>
            <w:tcW w:w="1728" w:type="dxa"/>
          </w:tcPr>
          <w:p w14:paraId="124F4BF6" w14:textId="77777777" w:rsidR="008B0DC6" w:rsidRDefault="00000000">
            <w:pPr>
              <w:spacing w:after="40" w:line="264" w:lineRule="auto"/>
              <w:ind w:firstLine="0"/>
            </w:pPr>
            <w:r>
              <w:rPr>
                <w:b/>
                <w:sz w:val="21"/>
              </w:rPr>
              <w:t>Requisito</w:t>
            </w:r>
          </w:p>
        </w:tc>
      </w:tr>
      <w:tr w:rsidR="008B0DC6" w14:paraId="12BD5D37" w14:textId="77777777">
        <w:trPr>
          <w:cantSplit/>
        </w:trPr>
        <w:tc>
          <w:tcPr>
            <w:tcW w:w="1944" w:type="dxa"/>
          </w:tcPr>
          <w:p w14:paraId="368E6A62" w14:textId="77777777" w:rsidR="008B0DC6" w:rsidRDefault="00000000">
            <w:pPr>
              <w:spacing w:after="40" w:line="264" w:lineRule="auto"/>
              <w:ind w:firstLine="0"/>
            </w:pPr>
            <w:r>
              <w:rPr>
                <w:sz w:val="21"/>
              </w:rPr>
              <w:t>PI-01 Acceso completo</w:t>
            </w:r>
          </w:p>
        </w:tc>
        <w:tc>
          <w:tcPr>
            <w:tcW w:w="2664" w:type="dxa"/>
          </w:tcPr>
          <w:p w14:paraId="10940B98" w14:textId="77777777" w:rsidR="008B0DC6" w:rsidRDefault="00000000">
            <w:pPr>
              <w:spacing w:after="40" w:line="264" w:lineRule="auto"/>
              <w:ind w:firstLine="0"/>
            </w:pPr>
            <w:r>
              <w:rPr>
                <w:sz w:val="21"/>
              </w:rPr>
              <w:t>Correo válido y código vigente</w:t>
            </w:r>
          </w:p>
        </w:tc>
        <w:tc>
          <w:tcPr>
            <w:tcW w:w="3024" w:type="dxa"/>
          </w:tcPr>
          <w:p w14:paraId="1A8D7F77" w14:textId="77777777" w:rsidR="008B0DC6" w:rsidRDefault="00000000">
            <w:pPr>
              <w:spacing w:after="40" w:line="264" w:lineRule="auto"/>
              <w:ind w:firstLine="0"/>
            </w:pPr>
            <w:r>
              <w:rPr>
                <w:sz w:val="21"/>
              </w:rPr>
              <w:t>Se permite entrar solo después del código.</w:t>
            </w:r>
          </w:p>
        </w:tc>
        <w:tc>
          <w:tcPr>
            <w:tcW w:w="1728" w:type="dxa"/>
          </w:tcPr>
          <w:p w14:paraId="415FC961" w14:textId="77777777" w:rsidR="008B0DC6" w:rsidRDefault="00000000">
            <w:pPr>
              <w:spacing w:after="40" w:line="264" w:lineRule="auto"/>
              <w:ind w:firstLine="0"/>
            </w:pPr>
            <w:r>
              <w:rPr>
                <w:sz w:val="21"/>
              </w:rPr>
              <w:t>RF-003–005</w:t>
            </w:r>
          </w:p>
        </w:tc>
      </w:tr>
      <w:tr w:rsidR="008B0DC6" w14:paraId="1ED2F9F6" w14:textId="77777777">
        <w:trPr>
          <w:cantSplit/>
        </w:trPr>
        <w:tc>
          <w:tcPr>
            <w:tcW w:w="1944" w:type="dxa"/>
          </w:tcPr>
          <w:p w14:paraId="05ADCBB2" w14:textId="77777777" w:rsidR="008B0DC6" w:rsidRDefault="00000000">
            <w:pPr>
              <w:spacing w:after="40" w:line="264" w:lineRule="auto"/>
              <w:ind w:firstLine="0"/>
            </w:pPr>
            <w:r>
              <w:rPr>
                <w:sz w:val="21"/>
              </w:rPr>
              <w:t>PI-02 Código reutilizado</w:t>
            </w:r>
          </w:p>
        </w:tc>
        <w:tc>
          <w:tcPr>
            <w:tcW w:w="2664" w:type="dxa"/>
          </w:tcPr>
          <w:p w14:paraId="776C0E6E" w14:textId="77777777" w:rsidR="008B0DC6" w:rsidRDefault="00000000">
            <w:pPr>
              <w:spacing w:after="40" w:line="264" w:lineRule="auto"/>
              <w:ind w:firstLine="0"/>
            </w:pPr>
            <w:r>
              <w:rPr>
                <w:sz w:val="21"/>
              </w:rPr>
              <w:t>Repetir código ya consumido</w:t>
            </w:r>
          </w:p>
        </w:tc>
        <w:tc>
          <w:tcPr>
            <w:tcW w:w="3024" w:type="dxa"/>
          </w:tcPr>
          <w:p w14:paraId="07727698" w14:textId="77777777" w:rsidR="008B0DC6" w:rsidRDefault="00000000">
            <w:pPr>
              <w:spacing w:after="40" w:line="264" w:lineRule="auto"/>
              <w:ind w:firstLine="0"/>
            </w:pPr>
            <w:r>
              <w:rPr>
                <w:sz w:val="21"/>
              </w:rPr>
              <w:t>Se rechaza sin sesión nueva.</w:t>
            </w:r>
          </w:p>
        </w:tc>
        <w:tc>
          <w:tcPr>
            <w:tcW w:w="1728" w:type="dxa"/>
          </w:tcPr>
          <w:p w14:paraId="4D3C5699" w14:textId="77777777" w:rsidR="008B0DC6" w:rsidRDefault="00000000">
            <w:pPr>
              <w:spacing w:after="40" w:line="264" w:lineRule="auto"/>
              <w:ind w:firstLine="0"/>
            </w:pPr>
            <w:r>
              <w:rPr>
                <w:sz w:val="21"/>
              </w:rPr>
              <w:t>RF-004</w:t>
            </w:r>
          </w:p>
        </w:tc>
      </w:tr>
      <w:tr w:rsidR="008B0DC6" w14:paraId="34FD4D4E" w14:textId="77777777">
        <w:trPr>
          <w:cantSplit/>
        </w:trPr>
        <w:tc>
          <w:tcPr>
            <w:tcW w:w="1944" w:type="dxa"/>
          </w:tcPr>
          <w:p w14:paraId="1ECC05B2" w14:textId="77777777" w:rsidR="008B0DC6" w:rsidRDefault="00000000">
            <w:pPr>
              <w:spacing w:after="40" w:line="264" w:lineRule="auto"/>
              <w:ind w:firstLine="0"/>
            </w:pPr>
            <w:r>
              <w:rPr>
                <w:sz w:val="21"/>
              </w:rPr>
              <w:t>PI-03 Aislamiento</w:t>
            </w:r>
          </w:p>
        </w:tc>
        <w:tc>
          <w:tcPr>
            <w:tcW w:w="2664" w:type="dxa"/>
          </w:tcPr>
          <w:p w14:paraId="14034167" w14:textId="77777777" w:rsidR="008B0DC6" w:rsidRDefault="00000000">
            <w:pPr>
              <w:spacing w:after="40" w:line="264" w:lineRule="auto"/>
              <w:ind w:firstLine="0"/>
            </w:pPr>
            <w:r>
              <w:rPr>
                <w:sz w:val="21"/>
              </w:rPr>
              <w:t>Solicitar desde junta A un UUID de B</w:t>
            </w:r>
          </w:p>
        </w:tc>
        <w:tc>
          <w:tcPr>
            <w:tcW w:w="3024" w:type="dxa"/>
          </w:tcPr>
          <w:p w14:paraId="5BF0C7AF" w14:textId="77777777" w:rsidR="008B0DC6" w:rsidRDefault="00000000">
            <w:pPr>
              <w:spacing w:after="40" w:line="264" w:lineRule="auto"/>
              <w:ind w:firstLine="0"/>
            </w:pPr>
            <w:r>
              <w:rPr>
                <w:sz w:val="21"/>
              </w:rPr>
              <w:t>Sin datos, archivos ni conteos de B.</w:t>
            </w:r>
          </w:p>
        </w:tc>
        <w:tc>
          <w:tcPr>
            <w:tcW w:w="1728" w:type="dxa"/>
          </w:tcPr>
          <w:p w14:paraId="3F29786A" w14:textId="77777777" w:rsidR="008B0DC6" w:rsidRDefault="00000000">
            <w:pPr>
              <w:spacing w:after="40" w:line="264" w:lineRule="auto"/>
              <w:ind w:firstLine="0"/>
            </w:pPr>
            <w:r>
              <w:rPr>
                <w:sz w:val="21"/>
              </w:rPr>
              <w:t>RF-007; RNF-003</w:t>
            </w:r>
          </w:p>
        </w:tc>
      </w:tr>
      <w:tr w:rsidR="008B0DC6" w14:paraId="3C0C4016" w14:textId="77777777">
        <w:trPr>
          <w:cantSplit/>
        </w:trPr>
        <w:tc>
          <w:tcPr>
            <w:tcW w:w="1944" w:type="dxa"/>
          </w:tcPr>
          <w:p w14:paraId="748B7828" w14:textId="77777777" w:rsidR="008B0DC6" w:rsidRDefault="00000000">
            <w:pPr>
              <w:spacing w:after="40" w:line="264" w:lineRule="auto"/>
              <w:ind w:firstLine="0"/>
            </w:pPr>
            <w:r>
              <w:rPr>
                <w:sz w:val="21"/>
              </w:rPr>
              <w:t>PI-04 Nota restringida</w:t>
            </w:r>
          </w:p>
        </w:tc>
        <w:tc>
          <w:tcPr>
            <w:tcW w:w="2664" w:type="dxa"/>
          </w:tcPr>
          <w:p w14:paraId="258D9A08" w14:textId="77777777" w:rsidR="008B0DC6" w:rsidRDefault="00000000">
            <w:pPr>
              <w:spacing w:after="40" w:line="264" w:lineRule="auto"/>
              <w:ind w:firstLine="0"/>
            </w:pPr>
            <w:r>
              <w:rPr>
                <w:sz w:val="21"/>
              </w:rPr>
              <w:t>Consultar y exportar como auditor</w:t>
            </w:r>
          </w:p>
        </w:tc>
        <w:tc>
          <w:tcPr>
            <w:tcW w:w="3024" w:type="dxa"/>
          </w:tcPr>
          <w:p w14:paraId="445AF65A" w14:textId="77777777" w:rsidR="008B0DC6" w:rsidRDefault="00000000">
            <w:pPr>
              <w:spacing w:after="40" w:line="264" w:lineRule="auto"/>
              <w:ind w:firstLine="0"/>
            </w:pPr>
            <w:r>
              <w:rPr>
                <w:sz w:val="21"/>
              </w:rPr>
              <w:t>No aparece el campo ni su contenido.</w:t>
            </w:r>
          </w:p>
        </w:tc>
        <w:tc>
          <w:tcPr>
            <w:tcW w:w="1728" w:type="dxa"/>
          </w:tcPr>
          <w:p w14:paraId="70A9C58A" w14:textId="77777777" w:rsidR="008B0DC6" w:rsidRDefault="00000000">
            <w:pPr>
              <w:spacing w:after="40" w:line="264" w:lineRule="auto"/>
              <w:ind w:firstLine="0"/>
            </w:pPr>
            <w:r>
              <w:rPr>
                <w:sz w:val="21"/>
              </w:rPr>
              <w:t>RF-022; RF-036</w:t>
            </w:r>
          </w:p>
        </w:tc>
      </w:tr>
      <w:tr w:rsidR="008B0DC6" w14:paraId="3049340E" w14:textId="77777777">
        <w:trPr>
          <w:cantSplit/>
        </w:trPr>
        <w:tc>
          <w:tcPr>
            <w:tcW w:w="1944" w:type="dxa"/>
          </w:tcPr>
          <w:p w14:paraId="3D0356B2" w14:textId="77777777" w:rsidR="008B0DC6" w:rsidRDefault="00000000">
            <w:pPr>
              <w:spacing w:after="40" w:line="264" w:lineRule="auto"/>
              <w:ind w:firstLine="0"/>
            </w:pPr>
            <w:r>
              <w:rPr>
                <w:sz w:val="21"/>
              </w:rPr>
              <w:t>PI-05 Pendiente mínimo</w:t>
            </w:r>
          </w:p>
        </w:tc>
        <w:tc>
          <w:tcPr>
            <w:tcW w:w="2664" w:type="dxa"/>
          </w:tcPr>
          <w:p w14:paraId="4421C82D" w14:textId="77777777" w:rsidR="008B0DC6" w:rsidRDefault="00000000">
            <w:pPr>
              <w:spacing w:after="40" w:line="264" w:lineRule="auto"/>
              <w:ind w:firstLine="0"/>
            </w:pPr>
            <w:r>
              <w:rPr>
                <w:sz w:val="21"/>
              </w:rPr>
              <w:t>Tipo, número y nombres</w:t>
            </w:r>
          </w:p>
        </w:tc>
        <w:tc>
          <w:tcPr>
            <w:tcW w:w="3024" w:type="dxa"/>
          </w:tcPr>
          <w:p w14:paraId="5F093432" w14:textId="77777777" w:rsidR="008B0DC6" w:rsidRDefault="00000000">
            <w:pPr>
              <w:spacing w:after="40" w:line="264" w:lineRule="auto"/>
              <w:ind w:firstLine="0"/>
            </w:pPr>
            <w:r>
              <w:rPr>
                <w:sz w:val="21"/>
              </w:rPr>
              <w:t>Guarda Pendiente y permite completar.</w:t>
            </w:r>
          </w:p>
        </w:tc>
        <w:tc>
          <w:tcPr>
            <w:tcW w:w="1728" w:type="dxa"/>
          </w:tcPr>
          <w:p w14:paraId="7F2457CC" w14:textId="77777777" w:rsidR="008B0DC6" w:rsidRDefault="00000000">
            <w:pPr>
              <w:spacing w:after="40" w:line="264" w:lineRule="auto"/>
              <w:ind w:firstLine="0"/>
            </w:pPr>
            <w:r>
              <w:rPr>
                <w:sz w:val="21"/>
              </w:rPr>
              <w:t>RF-017</w:t>
            </w:r>
          </w:p>
        </w:tc>
      </w:tr>
      <w:tr w:rsidR="008B0DC6" w14:paraId="65560504" w14:textId="77777777">
        <w:trPr>
          <w:cantSplit/>
        </w:trPr>
        <w:tc>
          <w:tcPr>
            <w:tcW w:w="1944" w:type="dxa"/>
          </w:tcPr>
          <w:p w14:paraId="035EDC2D" w14:textId="77777777" w:rsidR="008B0DC6" w:rsidRDefault="00000000">
            <w:pPr>
              <w:spacing w:after="40" w:line="264" w:lineRule="auto"/>
              <w:ind w:firstLine="0"/>
            </w:pPr>
            <w:r>
              <w:rPr>
                <w:sz w:val="21"/>
              </w:rPr>
              <w:t>PI-06 Duplicado concurrente</w:t>
            </w:r>
          </w:p>
        </w:tc>
        <w:tc>
          <w:tcPr>
            <w:tcW w:w="2664" w:type="dxa"/>
          </w:tcPr>
          <w:p w14:paraId="69314AB7" w14:textId="77777777" w:rsidR="008B0DC6" w:rsidRDefault="00000000">
            <w:pPr>
              <w:spacing w:after="40" w:line="264" w:lineRule="auto"/>
              <w:ind w:firstLine="0"/>
            </w:pPr>
            <w:r>
              <w:rPr>
                <w:sz w:val="21"/>
              </w:rPr>
              <w:t>Dos altas con mismo documento</w:t>
            </w:r>
          </w:p>
        </w:tc>
        <w:tc>
          <w:tcPr>
            <w:tcW w:w="3024" w:type="dxa"/>
          </w:tcPr>
          <w:p w14:paraId="230C3A4E" w14:textId="77777777" w:rsidR="008B0DC6" w:rsidRDefault="00000000">
            <w:pPr>
              <w:spacing w:after="40" w:line="264" w:lineRule="auto"/>
              <w:ind w:firstLine="0"/>
            </w:pPr>
            <w:r>
              <w:rPr>
                <w:sz w:val="21"/>
              </w:rPr>
              <w:t>Una creación y un conflicto, sin duplicados.</w:t>
            </w:r>
          </w:p>
        </w:tc>
        <w:tc>
          <w:tcPr>
            <w:tcW w:w="1728" w:type="dxa"/>
          </w:tcPr>
          <w:p w14:paraId="2725846D" w14:textId="77777777" w:rsidR="008B0DC6" w:rsidRDefault="00000000">
            <w:pPr>
              <w:spacing w:after="40" w:line="264" w:lineRule="auto"/>
              <w:ind w:firstLine="0"/>
            </w:pPr>
            <w:r>
              <w:rPr>
                <w:sz w:val="21"/>
              </w:rPr>
              <w:t>RF-016</w:t>
            </w:r>
          </w:p>
        </w:tc>
      </w:tr>
      <w:tr w:rsidR="008B0DC6" w14:paraId="2412E7AE" w14:textId="77777777">
        <w:trPr>
          <w:cantSplit/>
        </w:trPr>
        <w:tc>
          <w:tcPr>
            <w:tcW w:w="1944" w:type="dxa"/>
          </w:tcPr>
          <w:p w14:paraId="300B45DE" w14:textId="77777777" w:rsidR="008B0DC6" w:rsidRDefault="00000000">
            <w:pPr>
              <w:spacing w:after="40" w:line="264" w:lineRule="auto"/>
              <w:ind w:firstLine="0"/>
            </w:pPr>
            <w:r>
              <w:rPr>
                <w:sz w:val="21"/>
              </w:rPr>
              <w:t>PI-07 Zona urbana</w:t>
            </w:r>
          </w:p>
        </w:tc>
        <w:tc>
          <w:tcPr>
            <w:tcW w:w="2664" w:type="dxa"/>
          </w:tcPr>
          <w:p w14:paraId="3B842034" w14:textId="77777777" w:rsidR="008B0DC6" w:rsidRDefault="00000000">
            <w:pPr>
              <w:spacing w:after="40" w:line="264" w:lineRule="auto"/>
              <w:ind w:firstLine="0"/>
            </w:pPr>
            <w:r>
              <w:rPr>
                <w:sz w:val="21"/>
              </w:rPr>
              <w:t>Completar sin dirección o barrio</w:t>
            </w:r>
          </w:p>
        </w:tc>
        <w:tc>
          <w:tcPr>
            <w:tcW w:w="3024" w:type="dxa"/>
          </w:tcPr>
          <w:p w14:paraId="56D43A77" w14:textId="77777777" w:rsidR="008B0DC6" w:rsidRDefault="00000000">
            <w:pPr>
              <w:spacing w:after="40" w:line="264" w:lineRule="auto"/>
              <w:ind w:firstLine="0"/>
            </w:pPr>
            <w:r>
              <w:rPr>
                <w:sz w:val="21"/>
              </w:rPr>
              <w:t>No permite Completado.</w:t>
            </w:r>
          </w:p>
        </w:tc>
        <w:tc>
          <w:tcPr>
            <w:tcW w:w="1728" w:type="dxa"/>
          </w:tcPr>
          <w:p w14:paraId="26D3BD53" w14:textId="77777777" w:rsidR="008B0DC6" w:rsidRDefault="00000000">
            <w:pPr>
              <w:spacing w:after="40" w:line="264" w:lineRule="auto"/>
              <w:ind w:firstLine="0"/>
            </w:pPr>
            <w:r>
              <w:rPr>
                <w:sz w:val="21"/>
              </w:rPr>
              <w:t>RF-018</w:t>
            </w:r>
          </w:p>
        </w:tc>
      </w:tr>
      <w:tr w:rsidR="008B0DC6" w14:paraId="1FABFB48" w14:textId="77777777">
        <w:trPr>
          <w:cantSplit/>
        </w:trPr>
        <w:tc>
          <w:tcPr>
            <w:tcW w:w="1944" w:type="dxa"/>
          </w:tcPr>
          <w:p w14:paraId="044EBF7A" w14:textId="77777777" w:rsidR="008B0DC6" w:rsidRDefault="00000000">
            <w:pPr>
              <w:spacing w:after="40" w:line="264" w:lineRule="auto"/>
              <w:ind w:firstLine="0"/>
            </w:pPr>
            <w:r>
              <w:rPr>
                <w:sz w:val="21"/>
              </w:rPr>
              <w:t>PI-08 Edición concurrente</w:t>
            </w:r>
          </w:p>
        </w:tc>
        <w:tc>
          <w:tcPr>
            <w:tcW w:w="2664" w:type="dxa"/>
          </w:tcPr>
          <w:p w14:paraId="5C1466D0" w14:textId="77777777" w:rsidR="008B0DC6" w:rsidRDefault="00000000">
            <w:pPr>
              <w:spacing w:after="40" w:line="264" w:lineRule="auto"/>
              <w:ind w:firstLine="0"/>
            </w:pPr>
            <w:r>
              <w:rPr>
                <w:sz w:val="21"/>
              </w:rPr>
              <w:t>Dos cambios sobre versión 1</w:t>
            </w:r>
          </w:p>
        </w:tc>
        <w:tc>
          <w:tcPr>
            <w:tcW w:w="3024" w:type="dxa"/>
          </w:tcPr>
          <w:p w14:paraId="15B91BF2" w14:textId="77777777" w:rsidR="008B0DC6" w:rsidRDefault="00000000">
            <w:pPr>
              <w:spacing w:after="40" w:line="264" w:lineRule="auto"/>
              <w:ind w:firstLine="0"/>
            </w:pPr>
            <w:r>
              <w:rPr>
                <w:sz w:val="21"/>
              </w:rPr>
              <w:t>El segundo recibe conflicto 409.</w:t>
            </w:r>
          </w:p>
        </w:tc>
        <w:tc>
          <w:tcPr>
            <w:tcW w:w="1728" w:type="dxa"/>
          </w:tcPr>
          <w:p w14:paraId="7971D958" w14:textId="77777777" w:rsidR="008B0DC6" w:rsidRDefault="00000000">
            <w:pPr>
              <w:spacing w:after="40" w:line="264" w:lineRule="auto"/>
              <w:ind w:firstLine="0"/>
            </w:pPr>
            <w:r>
              <w:rPr>
                <w:sz w:val="21"/>
              </w:rPr>
              <w:t>RF-023</w:t>
            </w:r>
          </w:p>
        </w:tc>
      </w:tr>
      <w:tr w:rsidR="008B0DC6" w14:paraId="65376675" w14:textId="77777777">
        <w:trPr>
          <w:cantSplit/>
        </w:trPr>
        <w:tc>
          <w:tcPr>
            <w:tcW w:w="1944" w:type="dxa"/>
          </w:tcPr>
          <w:p w14:paraId="23D3CBCE" w14:textId="77777777" w:rsidR="008B0DC6" w:rsidRDefault="00000000">
            <w:pPr>
              <w:spacing w:after="40" w:line="264" w:lineRule="auto"/>
              <w:ind w:firstLine="0"/>
            </w:pPr>
            <w:r>
              <w:rPr>
                <w:sz w:val="21"/>
              </w:rPr>
              <w:t>PI-09 Planilla completa</w:t>
            </w:r>
          </w:p>
        </w:tc>
        <w:tc>
          <w:tcPr>
            <w:tcW w:w="2664" w:type="dxa"/>
          </w:tcPr>
          <w:p w14:paraId="0F3E5EBA" w14:textId="77777777" w:rsidR="008B0DC6" w:rsidRDefault="00000000">
            <w:pPr>
              <w:spacing w:after="40" w:line="264" w:lineRule="auto"/>
              <w:ind w:firstLine="0"/>
            </w:pPr>
            <w:r>
              <w:rPr>
                <w:sz w:val="21"/>
              </w:rPr>
              <w:t>Cinco columnas base y cinco extras</w:t>
            </w:r>
          </w:p>
        </w:tc>
        <w:tc>
          <w:tcPr>
            <w:tcW w:w="3024" w:type="dxa"/>
          </w:tcPr>
          <w:p w14:paraId="66C4C495" w14:textId="77777777" w:rsidR="008B0DC6" w:rsidRDefault="00000000">
            <w:pPr>
              <w:spacing w:after="40" w:line="264" w:lineRule="auto"/>
              <w:ind w:firstLine="0"/>
            </w:pPr>
            <w:r>
              <w:rPr>
                <w:sz w:val="21"/>
              </w:rPr>
              <w:t>Diez columnas; Firma última y vacía.</w:t>
            </w:r>
          </w:p>
        </w:tc>
        <w:tc>
          <w:tcPr>
            <w:tcW w:w="1728" w:type="dxa"/>
          </w:tcPr>
          <w:p w14:paraId="25B67F1E" w14:textId="77777777" w:rsidR="008B0DC6" w:rsidRDefault="00000000">
            <w:pPr>
              <w:spacing w:after="40" w:line="264" w:lineRule="auto"/>
              <w:ind w:firstLine="0"/>
            </w:pPr>
            <w:r>
              <w:rPr>
                <w:sz w:val="21"/>
              </w:rPr>
              <w:t>RF-033</w:t>
            </w:r>
          </w:p>
        </w:tc>
      </w:tr>
      <w:tr w:rsidR="008B0DC6" w14:paraId="169C158D" w14:textId="77777777">
        <w:trPr>
          <w:cantSplit/>
        </w:trPr>
        <w:tc>
          <w:tcPr>
            <w:tcW w:w="1944" w:type="dxa"/>
          </w:tcPr>
          <w:p w14:paraId="19627810" w14:textId="77777777" w:rsidR="008B0DC6" w:rsidRDefault="00000000">
            <w:pPr>
              <w:spacing w:after="40" w:line="264" w:lineRule="auto"/>
              <w:ind w:firstLine="0"/>
            </w:pPr>
            <w:r>
              <w:rPr>
                <w:sz w:val="21"/>
              </w:rPr>
              <w:t>PI-10 Límite de campos</w:t>
            </w:r>
          </w:p>
        </w:tc>
        <w:tc>
          <w:tcPr>
            <w:tcW w:w="2664" w:type="dxa"/>
          </w:tcPr>
          <w:p w14:paraId="71A4C451" w14:textId="77777777" w:rsidR="008B0DC6" w:rsidRDefault="00000000">
            <w:pPr>
              <w:spacing w:after="40" w:line="264" w:lineRule="auto"/>
              <w:ind w:firstLine="0"/>
            </w:pPr>
            <w:r>
              <w:rPr>
                <w:sz w:val="21"/>
              </w:rPr>
              <w:t>Seleccionar sexto extra</w:t>
            </w:r>
          </w:p>
        </w:tc>
        <w:tc>
          <w:tcPr>
            <w:tcW w:w="3024" w:type="dxa"/>
          </w:tcPr>
          <w:p w14:paraId="590C54B4" w14:textId="77777777" w:rsidR="008B0DC6" w:rsidRDefault="00000000">
            <w:pPr>
              <w:spacing w:after="40" w:line="264" w:lineRule="auto"/>
              <w:ind w:firstLine="0"/>
            </w:pPr>
            <w:r>
              <w:rPr>
                <w:sz w:val="21"/>
              </w:rPr>
              <w:t>Se rechaza y permanece 5 / 5.</w:t>
            </w:r>
          </w:p>
        </w:tc>
        <w:tc>
          <w:tcPr>
            <w:tcW w:w="1728" w:type="dxa"/>
          </w:tcPr>
          <w:p w14:paraId="491A7234" w14:textId="77777777" w:rsidR="008B0DC6" w:rsidRDefault="00000000">
            <w:pPr>
              <w:spacing w:after="40" w:line="264" w:lineRule="auto"/>
              <w:ind w:firstLine="0"/>
            </w:pPr>
            <w:r>
              <w:rPr>
                <w:sz w:val="21"/>
              </w:rPr>
              <w:t>RF-033</w:t>
            </w:r>
          </w:p>
        </w:tc>
      </w:tr>
      <w:tr w:rsidR="008B0DC6" w14:paraId="211AB49D" w14:textId="77777777">
        <w:trPr>
          <w:cantSplit/>
        </w:trPr>
        <w:tc>
          <w:tcPr>
            <w:tcW w:w="1944" w:type="dxa"/>
          </w:tcPr>
          <w:p w14:paraId="7CF381D5" w14:textId="77777777" w:rsidR="008B0DC6" w:rsidRDefault="00000000">
            <w:pPr>
              <w:spacing w:after="40" w:line="264" w:lineRule="auto"/>
              <w:ind w:firstLine="0"/>
            </w:pPr>
            <w:r>
              <w:rPr>
                <w:sz w:val="21"/>
              </w:rPr>
              <w:t>PI-11 Egreso concurrente</w:t>
            </w:r>
          </w:p>
        </w:tc>
        <w:tc>
          <w:tcPr>
            <w:tcW w:w="2664" w:type="dxa"/>
          </w:tcPr>
          <w:p w14:paraId="24C8D0C0" w14:textId="77777777" w:rsidR="008B0DC6" w:rsidRDefault="00000000">
            <w:pPr>
              <w:spacing w:after="40" w:line="264" w:lineRule="auto"/>
              <w:ind w:firstLine="0"/>
            </w:pPr>
            <w:r>
              <w:rPr>
                <w:sz w:val="21"/>
              </w:rPr>
              <w:t>Saldo 100.000; dos egresos de 80.000</w:t>
            </w:r>
          </w:p>
        </w:tc>
        <w:tc>
          <w:tcPr>
            <w:tcW w:w="3024" w:type="dxa"/>
          </w:tcPr>
          <w:p w14:paraId="46FD1FB4" w14:textId="77777777" w:rsidR="008B0DC6" w:rsidRDefault="00000000">
            <w:pPr>
              <w:spacing w:after="40" w:line="264" w:lineRule="auto"/>
              <w:ind w:firstLine="0"/>
            </w:pPr>
            <w:r>
              <w:rPr>
                <w:sz w:val="21"/>
              </w:rPr>
              <w:t>Uno confirma; saldo final 20.000.</w:t>
            </w:r>
          </w:p>
        </w:tc>
        <w:tc>
          <w:tcPr>
            <w:tcW w:w="1728" w:type="dxa"/>
          </w:tcPr>
          <w:p w14:paraId="77B620F1" w14:textId="77777777" w:rsidR="008B0DC6" w:rsidRDefault="00000000">
            <w:pPr>
              <w:spacing w:after="40" w:line="264" w:lineRule="auto"/>
              <w:ind w:firstLine="0"/>
            </w:pPr>
            <w:r>
              <w:rPr>
                <w:sz w:val="21"/>
              </w:rPr>
              <w:t>RF-028</w:t>
            </w:r>
          </w:p>
        </w:tc>
      </w:tr>
      <w:tr w:rsidR="008B0DC6" w14:paraId="268A5177" w14:textId="77777777">
        <w:trPr>
          <w:cantSplit/>
        </w:trPr>
        <w:tc>
          <w:tcPr>
            <w:tcW w:w="1944" w:type="dxa"/>
          </w:tcPr>
          <w:p w14:paraId="188FB6A4" w14:textId="77777777" w:rsidR="008B0DC6" w:rsidRDefault="00000000">
            <w:pPr>
              <w:spacing w:after="40" w:line="264" w:lineRule="auto"/>
              <w:ind w:firstLine="0"/>
            </w:pPr>
            <w:r>
              <w:rPr>
                <w:sz w:val="21"/>
              </w:rPr>
              <w:t>PI-12 Reintento financiero</w:t>
            </w:r>
          </w:p>
        </w:tc>
        <w:tc>
          <w:tcPr>
            <w:tcW w:w="2664" w:type="dxa"/>
          </w:tcPr>
          <w:p w14:paraId="5C5E6F9E" w14:textId="77777777" w:rsidR="008B0DC6" w:rsidRDefault="00000000">
            <w:pPr>
              <w:spacing w:after="40" w:line="264" w:lineRule="auto"/>
              <w:ind w:firstLine="0"/>
            </w:pPr>
            <w:r>
              <w:rPr>
                <w:sz w:val="21"/>
              </w:rPr>
              <w:t>Repetir clave con el mismo cuerpo</w:t>
            </w:r>
          </w:p>
        </w:tc>
        <w:tc>
          <w:tcPr>
            <w:tcW w:w="3024" w:type="dxa"/>
          </w:tcPr>
          <w:p w14:paraId="2DECE986" w14:textId="77777777" w:rsidR="008B0DC6" w:rsidRDefault="00000000">
            <w:pPr>
              <w:spacing w:after="40" w:line="264" w:lineRule="auto"/>
              <w:ind w:firstLine="0"/>
            </w:pPr>
            <w:r>
              <w:rPr>
                <w:sz w:val="21"/>
              </w:rPr>
              <w:t>Mismo asiento y comprobante.</w:t>
            </w:r>
          </w:p>
        </w:tc>
        <w:tc>
          <w:tcPr>
            <w:tcW w:w="1728" w:type="dxa"/>
          </w:tcPr>
          <w:p w14:paraId="74C78D72" w14:textId="77777777" w:rsidR="008B0DC6" w:rsidRDefault="00000000">
            <w:pPr>
              <w:spacing w:after="40" w:line="264" w:lineRule="auto"/>
              <w:ind w:firstLine="0"/>
            </w:pPr>
            <w:r>
              <w:rPr>
                <w:sz w:val="21"/>
              </w:rPr>
              <w:t>RF-028</w:t>
            </w:r>
          </w:p>
        </w:tc>
      </w:tr>
      <w:tr w:rsidR="008B0DC6" w14:paraId="70558B17" w14:textId="77777777">
        <w:trPr>
          <w:cantSplit/>
        </w:trPr>
        <w:tc>
          <w:tcPr>
            <w:tcW w:w="1944" w:type="dxa"/>
          </w:tcPr>
          <w:p w14:paraId="2364103C" w14:textId="77777777" w:rsidR="008B0DC6" w:rsidRDefault="00000000">
            <w:pPr>
              <w:spacing w:after="40" w:line="264" w:lineRule="auto"/>
              <w:ind w:firstLine="0"/>
            </w:pPr>
            <w:r>
              <w:rPr>
                <w:sz w:val="21"/>
              </w:rPr>
              <w:t>PI-13 Reverso</w:t>
            </w:r>
          </w:p>
        </w:tc>
        <w:tc>
          <w:tcPr>
            <w:tcW w:w="2664" w:type="dxa"/>
          </w:tcPr>
          <w:p w14:paraId="50CF84A5" w14:textId="77777777" w:rsidR="008B0DC6" w:rsidRDefault="00000000">
            <w:pPr>
              <w:spacing w:after="40" w:line="264" w:lineRule="auto"/>
              <w:ind w:firstLine="0"/>
            </w:pPr>
            <w:r>
              <w:rPr>
                <w:sz w:val="21"/>
              </w:rPr>
              <w:t>Corregir una salida de 20.000</w:t>
            </w:r>
          </w:p>
        </w:tc>
        <w:tc>
          <w:tcPr>
            <w:tcW w:w="3024" w:type="dxa"/>
          </w:tcPr>
          <w:p w14:paraId="44208648" w14:textId="77777777" w:rsidR="008B0DC6" w:rsidRDefault="00000000">
            <w:pPr>
              <w:spacing w:after="40" w:line="264" w:lineRule="auto"/>
              <w:ind w:firstLine="0"/>
            </w:pPr>
            <w:r>
              <w:rPr>
                <w:sz w:val="21"/>
              </w:rPr>
              <w:t>Contramovimiento; original conservado.</w:t>
            </w:r>
          </w:p>
        </w:tc>
        <w:tc>
          <w:tcPr>
            <w:tcW w:w="1728" w:type="dxa"/>
          </w:tcPr>
          <w:p w14:paraId="2ECC57EA" w14:textId="77777777" w:rsidR="008B0DC6" w:rsidRDefault="00000000">
            <w:pPr>
              <w:spacing w:after="40" w:line="264" w:lineRule="auto"/>
              <w:ind w:firstLine="0"/>
            </w:pPr>
            <w:r>
              <w:rPr>
                <w:sz w:val="21"/>
              </w:rPr>
              <w:t>RF-029</w:t>
            </w:r>
          </w:p>
        </w:tc>
      </w:tr>
      <w:tr w:rsidR="008B0DC6" w14:paraId="094E4618" w14:textId="77777777">
        <w:trPr>
          <w:cantSplit/>
        </w:trPr>
        <w:tc>
          <w:tcPr>
            <w:tcW w:w="1944" w:type="dxa"/>
          </w:tcPr>
          <w:p w14:paraId="1CC5DE74" w14:textId="77777777" w:rsidR="008B0DC6" w:rsidRDefault="00000000">
            <w:pPr>
              <w:spacing w:after="40" w:line="264" w:lineRule="auto"/>
              <w:ind w:firstLine="0"/>
            </w:pPr>
            <w:r>
              <w:rPr>
                <w:sz w:val="21"/>
              </w:rPr>
              <w:t>PI-14 Inventario</w:t>
            </w:r>
          </w:p>
        </w:tc>
        <w:tc>
          <w:tcPr>
            <w:tcW w:w="2664" w:type="dxa"/>
          </w:tcPr>
          <w:p w14:paraId="6DF3CD99" w14:textId="77777777" w:rsidR="008B0DC6" w:rsidRDefault="00000000">
            <w:pPr>
              <w:spacing w:after="40" w:line="264" w:lineRule="auto"/>
              <w:ind w:firstLine="0"/>
            </w:pPr>
            <w:r>
              <w:rPr>
                <w:sz w:val="21"/>
              </w:rPr>
              <w:t>34 sillas; salida 5 y luego 30</w:t>
            </w:r>
          </w:p>
        </w:tc>
        <w:tc>
          <w:tcPr>
            <w:tcW w:w="3024" w:type="dxa"/>
          </w:tcPr>
          <w:p w14:paraId="3D234F08" w14:textId="77777777" w:rsidR="008B0DC6" w:rsidRDefault="00000000">
            <w:pPr>
              <w:spacing w:after="40" w:line="264" w:lineRule="auto"/>
              <w:ind w:firstLine="0"/>
            </w:pPr>
            <w:r>
              <w:rPr>
                <w:sz w:val="21"/>
              </w:rPr>
              <w:t>Quedan 29; segunda salida rechazada.</w:t>
            </w:r>
          </w:p>
        </w:tc>
        <w:tc>
          <w:tcPr>
            <w:tcW w:w="1728" w:type="dxa"/>
          </w:tcPr>
          <w:p w14:paraId="0E9BC7D7" w14:textId="77777777" w:rsidR="008B0DC6" w:rsidRDefault="00000000">
            <w:pPr>
              <w:spacing w:after="40" w:line="264" w:lineRule="auto"/>
              <w:ind w:firstLine="0"/>
            </w:pPr>
            <w:r>
              <w:rPr>
                <w:sz w:val="21"/>
              </w:rPr>
              <w:t>RF-031</w:t>
            </w:r>
          </w:p>
        </w:tc>
      </w:tr>
      <w:tr w:rsidR="008B0DC6" w14:paraId="63D00294" w14:textId="77777777">
        <w:trPr>
          <w:cantSplit/>
        </w:trPr>
        <w:tc>
          <w:tcPr>
            <w:tcW w:w="1944" w:type="dxa"/>
          </w:tcPr>
          <w:p w14:paraId="1AE3C908" w14:textId="77777777" w:rsidR="008B0DC6" w:rsidRDefault="00000000">
            <w:pPr>
              <w:spacing w:after="40" w:line="264" w:lineRule="auto"/>
              <w:ind w:firstLine="0"/>
            </w:pPr>
            <w:r>
              <w:rPr>
                <w:sz w:val="21"/>
              </w:rPr>
              <w:t>PI-15 Chat sin conexión</w:t>
            </w:r>
          </w:p>
        </w:tc>
        <w:tc>
          <w:tcPr>
            <w:tcW w:w="2664" w:type="dxa"/>
          </w:tcPr>
          <w:p w14:paraId="2FA4083B" w14:textId="77777777" w:rsidR="008B0DC6" w:rsidRDefault="00000000">
            <w:pPr>
              <w:spacing w:after="40" w:line="264" w:lineRule="auto"/>
              <w:ind w:firstLine="0"/>
            </w:pPr>
            <w:r>
              <w:rPr>
                <w:sz w:val="21"/>
              </w:rPr>
              <w:t>Enviar, desconectar y reenviar ID</w:t>
            </w:r>
          </w:p>
        </w:tc>
        <w:tc>
          <w:tcPr>
            <w:tcW w:w="3024" w:type="dxa"/>
          </w:tcPr>
          <w:p w14:paraId="42DC8E7C" w14:textId="77777777" w:rsidR="008B0DC6" w:rsidRDefault="00000000">
            <w:pPr>
              <w:spacing w:after="40" w:line="264" w:lineRule="auto"/>
              <w:ind w:firstLine="0"/>
            </w:pPr>
            <w:r>
              <w:rPr>
                <w:sz w:val="21"/>
              </w:rPr>
              <w:t>Un mensaje; lectura solo al abrir.</w:t>
            </w:r>
          </w:p>
        </w:tc>
        <w:tc>
          <w:tcPr>
            <w:tcW w:w="1728" w:type="dxa"/>
          </w:tcPr>
          <w:p w14:paraId="2252F6BA" w14:textId="77777777" w:rsidR="008B0DC6" w:rsidRDefault="00000000">
            <w:pPr>
              <w:spacing w:after="40" w:line="264" w:lineRule="auto"/>
              <w:ind w:firstLine="0"/>
            </w:pPr>
            <w:r>
              <w:rPr>
                <w:sz w:val="21"/>
              </w:rPr>
              <w:t>RF-041–043</w:t>
            </w:r>
          </w:p>
        </w:tc>
      </w:tr>
      <w:tr w:rsidR="008B0DC6" w14:paraId="0984154D" w14:textId="77777777">
        <w:trPr>
          <w:cantSplit/>
        </w:trPr>
        <w:tc>
          <w:tcPr>
            <w:tcW w:w="1944" w:type="dxa"/>
          </w:tcPr>
          <w:p w14:paraId="3DFFCCC5" w14:textId="77777777" w:rsidR="008B0DC6" w:rsidRDefault="00000000">
            <w:pPr>
              <w:spacing w:after="40" w:line="264" w:lineRule="auto"/>
              <w:ind w:firstLine="0"/>
            </w:pPr>
            <w:r>
              <w:rPr>
                <w:sz w:val="21"/>
              </w:rPr>
              <w:lastRenderedPageBreak/>
              <w:t>PI-16 Presencia múltiple</w:t>
            </w:r>
          </w:p>
        </w:tc>
        <w:tc>
          <w:tcPr>
            <w:tcW w:w="2664" w:type="dxa"/>
          </w:tcPr>
          <w:p w14:paraId="195F75B7" w14:textId="77777777" w:rsidR="008B0DC6" w:rsidRDefault="00000000">
            <w:pPr>
              <w:spacing w:after="40" w:line="264" w:lineRule="auto"/>
              <w:ind w:firstLine="0"/>
            </w:pPr>
            <w:r>
              <w:rPr>
                <w:sz w:val="21"/>
              </w:rPr>
              <w:t>Cerrar una de dos sesiones</w:t>
            </w:r>
          </w:p>
        </w:tc>
        <w:tc>
          <w:tcPr>
            <w:tcW w:w="3024" w:type="dxa"/>
          </w:tcPr>
          <w:p w14:paraId="7E33A047" w14:textId="77777777" w:rsidR="008B0DC6" w:rsidRDefault="00000000">
            <w:pPr>
              <w:spacing w:after="40" w:line="264" w:lineRule="auto"/>
              <w:ind w:firstLine="0"/>
            </w:pPr>
            <w:r>
              <w:rPr>
                <w:sz w:val="21"/>
              </w:rPr>
              <w:t>Continúa visible hasta cerrar la última.</w:t>
            </w:r>
          </w:p>
        </w:tc>
        <w:tc>
          <w:tcPr>
            <w:tcW w:w="1728" w:type="dxa"/>
          </w:tcPr>
          <w:p w14:paraId="1D98C9D8" w14:textId="77777777" w:rsidR="008B0DC6" w:rsidRDefault="00000000">
            <w:pPr>
              <w:spacing w:after="40" w:line="264" w:lineRule="auto"/>
              <w:ind w:firstLine="0"/>
            </w:pPr>
            <w:r>
              <w:rPr>
                <w:sz w:val="21"/>
              </w:rPr>
              <w:t>RF-011</w:t>
            </w:r>
          </w:p>
        </w:tc>
      </w:tr>
      <w:tr w:rsidR="008B0DC6" w14:paraId="7F312B19" w14:textId="77777777">
        <w:trPr>
          <w:cantSplit/>
        </w:trPr>
        <w:tc>
          <w:tcPr>
            <w:tcW w:w="1944" w:type="dxa"/>
          </w:tcPr>
          <w:p w14:paraId="2B31D66F" w14:textId="77777777" w:rsidR="008B0DC6" w:rsidRDefault="00000000">
            <w:pPr>
              <w:spacing w:after="40" w:line="264" w:lineRule="auto"/>
              <w:ind w:firstLine="0"/>
            </w:pPr>
            <w:r>
              <w:rPr>
                <w:sz w:val="21"/>
              </w:rPr>
              <w:t>PI-17 Llamada con TURN</w:t>
            </w:r>
          </w:p>
        </w:tc>
        <w:tc>
          <w:tcPr>
            <w:tcW w:w="2664" w:type="dxa"/>
          </w:tcPr>
          <w:p w14:paraId="31FC214A" w14:textId="77777777" w:rsidR="008B0DC6" w:rsidRDefault="00000000">
            <w:pPr>
              <w:spacing w:after="40" w:line="264" w:lineRule="auto"/>
              <w:ind w:firstLine="0"/>
            </w:pPr>
            <w:r>
              <w:rPr>
                <w:sz w:val="21"/>
              </w:rPr>
              <w:t>Bloquear conexión directa de prueba</w:t>
            </w:r>
          </w:p>
        </w:tc>
        <w:tc>
          <w:tcPr>
            <w:tcW w:w="3024" w:type="dxa"/>
          </w:tcPr>
          <w:p w14:paraId="3095D9DE" w14:textId="77777777" w:rsidR="008B0DC6" w:rsidRDefault="00000000">
            <w:pPr>
              <w:spacing w:after="40" w:line="264" w:lineRule="auto"/>
              <w:ind w:firstLine="0"/>
            </w:pPr>
            <w:r>
              <w:rPr>
                <w:sz w:val="21"/>
              </w:rPr>
              <w:t>Audio individual por relay, sin grabación.</w:t>
            </w:r>
          </w:p>
        </w:tc>
        <w:tc>
          <w:tcPr>
            <w:tcW w:w="1728" w:type="dxa"/>
          </w:tcPr>
          <w:p w14:paraId="7FD3E626" w14:textId="77777777" w:rsidR="008B0DC6" w:rsidRDefault="00000000">
            <w:pPr>
              <w:spacing w:after="40" w:line="264" w:lineRule="auto"/>
              <w:ind w:firstLine="0"/>
            </w:pPr>
            <w:r>
              <w:rPr>
                <w:sz w:val="21"/>
              </w:rPr>
              <w:t>RF-044</w:t>
            </w:r>
          </w:p>
        </w:tc>
      </w:tr>
      <w:tr w:rsidR="008B0DC6" w14:paraId="682B1429" w14:textId="77777777">
        <w:trPr>
          <w:cantSplit/>
        </w:trPr>
        <w:tc>
          <w:tcPr>
            <w:tcW w:w="1944" w:type="dxa"/>
          </w:tcPr>
          <w:p w14:paraId="1C4F627C" w14:textId="77777777" w:rsidR="008B0DC6" w:rsidRDefault="00000000">
            <w:pPr>
              <w:spacing w:after="40" w:line="264" w:lineRule="auto"/>
              <w:ind w:firstLine="0"/>
            </w:pPr>
            <w:r>
              <w:rPr>
                <w:sz w:val="21"/>
              </w:rPr>
              <w:t>PI-18 Cancelar evento</w:t>
            </w:r>
          </w:p>
        </w:tc>
        <w:tc>
          <w:tcPr>
            <w:tcW w:w="2664" w:type="dxa"/>
          </w:tcPr>
          <w:p w14:paraId="2C81E107" w14:textId="77777777" w:rsidR="008B0DC6" w:rsidRDefault="00000000">
            <w:pPr>
              <w:spacing w:after="40" w:line="264" w:lineRule="auto"/>
              <w:ind w:firstLine="0"/>
            </w:pPr>
            <w:r>
              <w:rPr>
                <w:sz w:val="21"/>
              </w:rPr>
              <w:t>Cancelar antes del recordatorio</w:t>
            </w:r>
          </w:p>
        </w:tc>
        <w:tc>
          <w:tcPr>
            <w:tcW w:w="3024" w:type="dxa"/>
          </w:tcPr>
          <w:p w14:paraId="0DA282F1" w14:textId="77777777" w:rsidR="008B0DC6" w:rsidRDefault="00000000">
            <w:pPr>
              <w:spacing w:after="40" w:line="264" w:lineRule="auto"/>
              <w:ind w:firstLine="0"/>
            </w:pPr>
            <w:r>
              <w:rPr>
                <w:sz w:val="21"/>
              </w:rPr>
              <w:t>No se emite aviso pendiente.</w:t>
            </w:r>
          </w:p>
        </w:tc>
        <w:tc>
          <w:tcPr>
            <w:tcW w:w="1728" w:type="dxa"/>
          </w:tcPr>
          <w:p w14:paraId="2E861046" w14:textId="77777777" w:rsidR="008B0DC6" w:rsidRDefault="00000000">
            <w:pPr>
              <w:spacing w:after="40" w:line="264" w:lineRule="auto"/>
              <w:ind w:firstLine="0"/>
            </w:pPr>
            <w:r>
              <w:rPr>
                <w:sz w:val="21"/>
              </w:rPr>
              <w:t>RF-026</w:t>
            </w:r>
          </w:p>
        </w:tc>
      </w:tr>
      <w:tr w:rsidR="008B0DC6" w14:paraId="162F56BE" w14:textId="77777777">
        <w:trPr>
          <w:cantSplit/>
        </w:trPr>
        <w:tc>
          <w:tcPr>
            <w:tcW w:w="1944" w:type="dxa"/>
          </w:tcPr>
          <w:p w14:paraId="57B154B7" w14:textId="77777777" w:rsidR="008B0DC6" w:rsidRDefault="00000000">
            <w:pPr>
              <w:spacing w:after="40" w:line="264" w:lineRule="auto"/>
              <w:ind w:firstLine="0"/>
            </w:pPr>
            <w:r>
              <w:rPr>
                <w:sz w:val="21"/>
              </w:rPr>
              <w:t>PI-19 Permiso revocado</w:t>
            </w:r>
          </w:p>
        </w:tc>
        <w:tc>
          <w:tcPr>
            <w:tcW w:w="2664" w:type="dxa"/>
          </w:tcPr>
          <w:p w14:paraId="490BD8EE" w14:textId="77777777" w:rsidR="008B0DC6" w:rsidRDefault="00000000">
            <w:pPr>
              <w:spacing w:after="40" w:line="264" w:lineRule="auto"/>
              <w:ind w:firstLine="0"/>
            </w:pPr>
            <w:r>
              <w:rPr>
                <w:sz w:val="21"/>
              </w:rPr>
              <w:t>Generar reporte y retirar permiso</w:t>
            </w:r>
          </w:p>
        </w:tc>
        <w:tc>
          <w:tcPr>
            <w:tcW w:w="3024" w:type="dxa"/>
          </w:tcPr>
          <w:p w14:paraId="668E043E" w14:textId="77777777" w:rsidR="008B0DC6" w:rsidRDefault="00000000">
            <w:pPr>
              <w:spacing w:after="40" w:line="264" w:lineRule="auto"/>
              <w:ind w:firstLine="0"/>
            </w:pPr>
            <w:r>
              <w:rPr>
                <w:sz w:val="21"/>
              </w:rPr>
              <w:t>La descarga posterior se deniega.</w:t>
            </w:r>
          </w:p>
        </w:tc>
        <w:tc>
          <w:tcPr>
            <w:tcW w:w="1728" w:type="dxa"/>
          </w:tcPr>
          <w:p w14:paraId="714599EF" w14:textId="77777777" w:rsidR="008B0DC6" w:rsidRDefault="00000000">
            <w:pPr>
              <w:spacing w:after="40" w:line="264" w:lineRule="auto"/>
              <w:ind w:firstLine="0"/>
            </w:pPr>
            <w:r>
              <w:rPr>
                <w:sz w:val="21"/>
              </w:rPr>
              <w:t>RF-037</w:t>
            </w:r>
          </w:p>
        </w:tc>
      </w:tr>
      <w:tr w:rsidR="008B0DC6" w14:paraId="2B1013F1" w14:textId="77777777">
        <w:trPr>
          <w:cantSplit/>
        </w:trPr>
        <w:tc>
          <w:tcPr>
            <w:tcW w:w="1944" w:type="dxa"/>
          </w:tcPr>
          <w:p w14:paraId="311F86AC" w14:textId="77777777" w:rsidR="008B0DC6" w:rsidRDefault="00000000">
            <w:pPr>
              <w:spacing w:after="40" w:line="264" w:lineRule="auto"/>
              <w:ind w:firstLine="0"/>
            </w:pPr>
            <w:r>
              <w:rPr>
                <w:sz w:val="21"/>
              </w:rPr>
              <w:t>PI-20 Recuperación</w:t>
            </w:r>
          </w:p>
        </w:tc>
        <w:tc>
          <w:tcPr>
            <w:tcW w:w="2664" w:type="dxa"/>
          </w:tcPr>
          <w:p w14:paraId="217E518C" w14:textId="77777777" w:rsidR="008B0DC6" w:rsidRDefault="00000000">
            <w:pPr>
              <w:spacing w:after="40" w:line="264" w:lineRule="auto"/>
              <w:ind w:firstLine="0"/>
            </w:pPr>
            <w:r>
              <w:rPr>
                <w:sz w:val="21"/>
              </w:rPr>
              <w:t>Restaurar respaldo y aplicar supresiones</w:t>
            </w:r>
          </w:p>
        </w:tc>
        <w:tc>
          <w:tcPr>
            <w:tcW w:w="3024" w:type="dxa"/>
          </w:tcPr>
          <w:p w14:paraId="060B3244" w14:textId="77777777" w:rsidR="008B0DC6" w:rsidRDefault="00000000">
            <w:pPr>
              <w:spacing w:after="40" w:line="264" w:lineRule="auto"/>
              <w:ind w:firstLine="0"/>
            </w:pPr>
            <w:r>
              <w:rPr>
                <w:sz w:val="21"/>
              </w:rPr>
              <w:t>Datos consistentes dentro de RPO/RTO.</w:t>
            </w:r>
          </w:p>
        </w:tc>
        <w:tc>
          <w:tcPr>
            <w:tcW w:w="1728" w:type="dxa"/>
          </w:tcPr>
          <w:p w14:paraId="76941C56" w14:textId="77777777" w:rsidR="008B0DC6" w:rsidRDefault="00000000">
            <w:pPr>
              <w:spacing w:after="40" w:line="264" w:lineRule="auto"/>
              <w:ind w:firstLine="0"/>
            </w:pPr>
            <w:r>
              <w:rPr>
                <w:sz w:val="21"/>
              </w:rPr>
              <w:t>RF-056; RNF-009</w:t>
            </w:r>
          </w:p>
        </w:tc>
      </w:tr>
    </w:tbl>
    <w:p w14:paraId="22D9D267" w14:textId="77777777" w:rsidR="008B0DC6" w:rsidRDefault="008B0DC6">
      <w:pPr>
        <w:spacing w:line="84" w:lineRule="auto"/>
        <w:ind w:firstLine="0"/>
      </w:pPr>
    </w:p>
    <w:p w14:paraId="196988B2" w14:textId="77777777" w:rsidR="008B0DC6" w:rsidRDefault="00000000">
      <w:pPr>
        <w:pStyle w:val="Ttulo2"/>
      </w:pPr>
      <w:r>
        <w:t>5.2 Criterios de cierre del análisis</w:t>
      </w:r>
    </w:p>
    <w:p w14:paraId="00ADCEE3" w14:textId="77777777" w:rsidR="008B0DC6" w:rsidRDefault="00000000">
      <w:r>
        <w:t>El análisis cubre los 56 requisitos funcionales mediante 20 casos de uso y ocho vistas dinámicas. El cierre de cada función exigirá cumplir su CA-RF, la matriz de permisos y las restricciones no funcionales que correspondan. No se considerará terminada una función solo porque su pantalla sea visible: deberá comprobar persistencia, autorización, errores e historial.</w:t>
      </w:r>
    </w:p>
    <w:p w14:paraId="26E6931D" w14:textId="77777777" w:rsidR="008B0DC6" w:rsidRDefault="00000000">
      <w:r>
        <w:t>Los cambios de alcance se registrarán con identificador, motivo, requisitos afectados, impacto en datos e interfaces y versión de aceptación. Antes de incorporar un cambio se actualizarán el SRS, el caso de uso, el diseño y las pruebas relacionadas. Las reglas de exclusividad por rol y separación de juntas son invariantes de toda versión.</w:t>
      </w:r>
    </w:p>
    <w:p w14:paraId="76A67F4C" w14:textId="77777777" w:rsidR="008B0DC6" w:rsidRDefault="00000000">
      <w:r>
        <w:br w:type="page"/>
      </w:r>
    </w:p>
    <w:p w14:paraId="6C6E820D" w14:textId="77777777" w:rsidR="008B0DC6" w:rsidRDefault="00000000">
      <w:pPr>
        <w:pStyle w:val="Ttulo1"/>
      </w:pPr>
      <w:r>
        <w:lastRenderedPageBreak/>
        <w:t>Referencias</w:t>
      </w:r>
    </w:p>
    <w:p w14:paraId="6680237B" w14:textId="77777777" w:rsidR="008B0DC6" w:rsidRDefault="00000000">
      <w:pPr>
        <w:ind w:left="720" w:hanging="720"/>
      </w:pPr>
      <w:r>
        <w:t xml:space="preserve">Congreso de la República de Colombia. (2012). </w:t>
      </w:r>
      <w:r>
        <w:rPr>
          <w:i/>
        </w:rPr>
        <w:t>Ley 1581 de 2012.</w:t>
      </w:r>
      <w:r>
        <w:t xml:space="preserve"> https://www.funcionpublica.gov.co/eva/gestornormativo/norma.php?i=49981</w:t>
      </w:r>
    </w:p>
    <w:p w14:paraId="5CDE2223" w14:textId="77777777" w:rsidR="008B0DC6" w:rsidRDefault="00000000">
      <w:pPr>
        <w:ind w:left="720" w:hanging="720"/>
      </w:pPr>
      <w:r>
        <w:t xml:space="preserve">González Horta, J. S. (s. f.). </w:t>
      </w:r>
      <w:r>
        <w:rPr>
          <w:i/>
        </w:rPr>
        <w:t>SRD-Context [Documento de trabajo del proyecto].</w:t>
      </w:r>
    </w:p>
    <w:p w14:paraId="6BD53492" w14:textId="77777777" w:rsidR="008B0DC6" w:rsidRDefault="00000000">
      <w:pPr>
        <w:ind w:left="720" w:hanging="720"/>
      </w:pPr>
      <w:r>
        <w:t xml:space="preserve">Institute of Electrical and Electronics Engineers. (1998). </w:t>
      </w:r>
      <w:r>
        <w:rPr>
          <w:i/>
        </w:rPr>
        <w:t>IEEE recommended practice for software requirements specifications (IEEE Std 830-1998).</w:t>
      </w:r>
      <w:r>
        <w:t xml:space="preserve"> https://standards.ieee.org/ieee/830/1222/</w:t>
      </w:r>
    </w:p>
    <w:p w14:paraId="6D4EA6E5" w14:textId="77777777" w:rsidR="008B0DC6" w:rsidRDefault="00000000">
      <w:pPr>
        <w:ind w:left="720" w:hanging="720"/>
      </w:pPr>
      <w:r>
        <w:t xml:space="preserve">World Wide Web Consortium. (2025). </w:t>
      </w:r>
      <w:r>
        <w:rPr>
          <w:i/>
        </w:rPr>
        <w:t>WebRTC: Real-time communication in browsers.</w:t>
      </w:r>
      <w:r>
        <w:t xml:space="preserve"> https://www.w3.org/TR/webrtc/</w:t>
      </w:r>
    </w:p>
    <w:sectPr w:rsidR="008B0DC6" w:rsidSect="00633407">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FC83F" w14:textId="77777777" w:rsidR="00633407" w:rsidRDefault="00633407">
      <w:pPr>
        <w:spacing w:line="240" w:lineRule="auto"/>
      </w:pPr>
      <w:r>
        <w:separator/>
      </w:r>
    </w:p>
  </w:endnote>
  <w:endnote w:type="continuationSeparator" w:id="0">
    <w:p w14:paraId="6FFCD662" w14:textId="77777777" w:rsidR="00633407" w:rsidRDefault="006334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99B54" w14:textId="77777777" w:rsidR="00633407" w:rsidRDefault="00633407">
      <w:pPr>
        <w:spacing w:line="240" w:lineRule="auto"/>
      </w:pPr>
      <w:r>
        <w:separator/>
      </w:r>
    </w:p>
  </w:footnote>
  <w:footnote w:type="continuationSeparator" w:id="0">
    <w:p w14:paraId="34FBC71F" w14:textId="77777777" w:rsidR="00633407" w:rsidRDefault="006334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CE407" w14:textId="77777777" w:rsidR="008B0DC6" w:rsidRDefault="00000000">
    <w:pPr>
      <w:pStyle w:val="Encabezado"/>
      <w:ind w:firstLine="0"/>
      <w:jc w:val="right"/>
    </w:pPr>
    <w:r>
      <w:fldChar w:fldCharType="begin"/>
    </w:r>
    <w:r>
      <w:instrText>PAGE</w:instrText>
    </w:r>
    <w:r>
      <w:fldChar w:fldCharType="separate"/>
    </w:r>
    <w:r w:rsidR="002D0A4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8388898">
    <w:abstractNumId w:val="8"/>
  </w:num>
  <w:num w:numId="2" w16cid:durableId="338310546">
    <w:abstractNumId w:val="6"/>
  </w:num>
  <w:num w:numId="3" w16cid:durableId="164370431">
    <w:abstractNumId w:val="5"/>
  </w:num>
  <w:num w:numId="4" w16cid:durableId="458111965">
    <w:abstractNumId w:val="4"/>
  </w:num>
  <w:num w:numId="5" w16cid:durableId="1828479069">
    <w:abstractNumId w:val="7"/>
  </w:num>
  <w:num w:numId="6" w16cid:durableId="606352558">
    <w:abstractNumId w:val="3"/>
  </w:num>
  <w:num w:numId="7" w16cid:durableId="434986438">
    <w:abstractNumId w:val="2"/>
  </w:num>
  <w:num w:numId="8" w16cid:durableId="381368561">
    <w:abstractNumId w:val="1"/>
  </w:num>
  <w:num w:numId="9" w16cid:durableId="1856066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A40"/>
    <w:rsid w:val="00326F90"/>
    <w:rsid w:val="00633407"/>
    <w:rsid w:val="008B0D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DD8D7"/>
  <w14:defaultImageDpi w14:val="300"/>
  <w15:docId w15:val="{1D3F6DBB-F7A6-4DAB-8182-12BED21C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ind w:firstLine="0"/>
      <w:jc w:val="center"/>
      <w:outlineLvl w:val="0"/>
    </w:pPr>
    <w:rPr>
      <w:rFonts w:cstheme="majorBidi"/>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cstheme="majorBidi"/>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ind w:left="72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ind w:left="72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4671</Words>
  <Characters>25695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análisis del software</dc:title>
  <dc:subject>SRD: Sistema de Registro Digital para Juntas de Acción Comunal</dc:subject>
  <dc:creator>Juan Sebastián González Horta</dc:creator>
  <cp:keywords>SRD, JAC, IEEE 830, APA, proyecto formativo</cp:keywords>
  <dc:description>generated by python-docx</dc:description>
  <cp:lastModifiedBy>Juan Sebastián</cp:lastModifiedBy>
  <cp:revision>2</cp:revision>
  <dcterms:created xsi:type="dcterms:W3CDTF">2013-12-23T23:15:00Z</dcterms:created>
  <dcterms:modified xsi:type="dcterms:W3CDTF">2026-09-08T02:09:00Z</dcterms:modified>
  <cp:category/>
</cp:coreProperties>
</file>